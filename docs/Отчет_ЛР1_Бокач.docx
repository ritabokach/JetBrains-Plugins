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3C2D98" w14:textId="77777777" w:rsidR="006E749E" w:rsidRPr="00CA47A7" w:rsidRDefault="00000000">
      <w:pPr>
        <w:jc w:val="center"/>
        <w:rPr>
          <w:lang w:val="ru-RU"/>
        </w:rPr>
      </w:pPr>
      <w:r w:rsidRPr="00CA47A7">
        <w:rPr>
          <w:sz w:val="24"/>
          <w:lang w:val="ru-RU"/>
        </w:rPr>
        <w:t>Министерство науки и высшего образования РФ</w:t>
      </w:r>
    </w:p>
    <w:p w14:paraId="71AE0E23" w14:textId="77777777" w:rsidR="006E749E" w:rsidRPr="00CA47A7" w:rsidRDefault="00000000">
      <w:pPr>
        <w:jc w:val="center"/>
        <w:rPr>
          <w:lang w:val="ru-RU"/>
        </w:rPr>
      </w:pPr>
      <w:r w:rsidRPr="00CA47A7">
        <w:rPr>
          <w:sz w:val="24"/>
          <w:lang w:val="ru-RU"/>
        </w:rPr>
        <w:t>Федеральное государственное автономное образовательное учреждение высшего образования “Омский государственный технический университет”</w:t>
      </w:r>
    </w:p>
    <w:p w14:paraId="3D61408A" w14:textId="77777777" w:rsidR="006E749E" w:rsidRPr="00CA47A7" w:rsidRDefault="00000000">
      <w:pPr>
        <w:jc w:val="center"/>
        <w:rPr>
          <w:lang w:val="ru-RU"/>
        </w:rPr>
      </w:pPr>
      <w:r w:rsidRPr="00CA47A7">
        <w:rPr>
          <w:sz w:val="24"/>
          <w:lang w:val="ru-RU"/>
        </w:rPr>
        <w:t>Кафедра “Автоматизированные системы обработки информации и управления”</w:t>
      </w:r>
    </w:p>
    <w:p w14:paraId="56F5B04B" w14:textId="77777777" w:rsidR="006E749E" w:rsidRPr="00CA47A7" w:rsidRDefault="006E749E">
      <w:pPr>
        <w:rPr>
          <w:lang w:val="ru-RU"/>
        </w:rPr>
      </w:pPr>
    </w:p>
    <w:p w14:paraId="2A7915FF" w14:textId="77777777" w:rsidR="006E749E" w:rsidRPr="00CA47A7" w:rsidRDefault="006E749E">
      <w:pPr>
        <w:rPr>
          <w:lang w:val="ru-RU"/>
        </w:rPr>
      </w:pPr>
    </w:p>
    <w:p w14:paraId="024DAEEF" w14:textId="77777777" w:rsidR="006E749E" w:rsidRPr="00CA47A7" w:rsidRDefault="006E749E">
      <w:pPr>
        <w:rPr>
          <w:lang w:val="ru-RU"/>
        </w:rPr>
      </w:pPr>
    </w:p>
    <w:p w14:paraId="793CAB63" w14:textId="77777777" w:rsidR="006E749E" w:rsidRPr="00CA47A7" w:rsidRDefault="006E749E">
      <w:pPr>
        <w:rPr>
          <w:lang w:val="ru-RU"/>
        </w:rPr>
      </w:pPr>
    </w:p>
    <w:p w14:paraId="2787E762" w14:textId="77777777" w:rsidR="006E749E" w:rsidRPr="00CA47A7" w:rsidRDefault="006E749E">
      <w:pPr>
        <w:rPr>
          <w:lang w:val="ru-RU"/>
        </w:rPr>
      </w:pPr>
    </w:p>
    <w:p w14:paraId="23C47318" w14:textId="77777777" w:rsidR="006E749E" w:rsidRPr="00CA47A7" w:rsidRDefault="00000000">
      <w:pPr>
        <w:jc w:val="center"/>
        <w:rPr>
          <w:lang w:val="ru-RU"/>
        </w:rPr>
      </w:pPr>
      <w:r w:rsidRPr="00CA47A7">
        <w:rPr>
          <w:b/>
          <w:lang w:val="ru-RU"/>
        </w:rPr>
        <w:t>ОТЧЕТ</w:t>
      </w:r>
    </w:p>
    <w:p w14:paraId="4280270D" w14:textId="77777777" w:rsidR="006E749E" w:rsidRPr="00CA47A7" w:rsidRDefault="00000000">
      <w:pPr>
        <w:jc w:val="center"/>
        <w:rPr>
          <w:lang w:val="ru-RU"/>
        </w:rPr>
      </w:pPr>
      <w:r w:rsidRPr="00CA47A7">
        <w:rPr>
          <w:b/>
          <w:lang w:val="ru-RU"/>
        </w:rPr>
        <w:t>ПО ЛАБОРАТОРНОЙ РАБОТЕ № 1</w:t>
      </w:r>
    </w:p>
    <w:p w14:paraId="4966F490" w14:textId="77777777" w:rsidR="006E749E" w:rsidRPr="00CA47A7" w:rsidRDefault="00000000">
      <w:pPr>
        <w:jc w:val="center"/>
        <w:rPr>
          <w:lang w:val="ru-RU"/>
        </w:rPr>
      </w:pPr>
      <w:r w:rsidRPr="00CA47A7">
        <w:rPr>
          <w:lang w:val="ru-RU"/>
        </w:rPr>
        <w:t>по дисциплине «Кроссплатформенная разработка»</w:t>
      </w:r>
    </w:p>
    <w:p w14:paraId="0DC12629" w14:textId="77777777" w:rsidR="006E749E" w:rsidRPr="00CA47A7" w:rsidRDefault="00000000">
      <w:pPr>
        <w:jc w:val="center"/>
        <w:rPr>
          <w:lang w:val="ru-RU"/>
        </w:rPr>
      </w:pPr>
      <w:r w:rsidRPr="00CA47A7">
        <w:rPr>
          <w:lang w:val="ru-RU"/>
        </w:rPr>
        <w:t xml:space="preserve">студентки </w:t>
      </w:r>
      <w:proofErr w:type="spellStart"/>
      <w:r w:rsidRPr="00CA47A7">
        <w:rPr>
          <w:lang w:val="ru-RU"/>
        </w:rPr>
        <w:t>Бокач</w:t>
      </w:r>
      <w:proofErr w:type="spellEnd"/>
      <w:r w:rsidRPr="00CA47A7">
        <w:rPr>
          <w:lang w:val="ru-RU"/>
        </w:rPr>
        <w:t xml:space="preserve"> Маргариты ПИН-252т</w:t>
      </w:r>
    </w:p>
    <w:p w14:paraId="45E1B14F" w14:textId="77777777" w:rsidR="006E749E" w:rsidRPr="00CA47A7" w:rsidRDefault="006E749E">
      <w:pPr>
        <w:rPr>
          <w:lang w:val="ru-RU"/>
        </w:rPr>
      </w:pPr>
    </w:p>
    <w:p w14:paraId="7E5C094C" w14:textId="77777777" w:rsidR="006E749E" w:rsidRPr="00CA47A7" w:rsidRDefault="006E749E">
      <w:pPr>
        <w:rPr>
          <w:lang w:val="ru-RU"/>
        </w:rPr>
      </w:pPr>
    </w:p>
    <w:p w14:paraId="2BDDB481" w14:textId="77777777" w:rsidR="006E749E" w:rsidRPr="00CA47A7" w:rsidRDefault="00000000">
      <w:pPr>
        <w:jc w:val="center"/>
        <w:rPr>
          <w:lang w:val="ru-RU"/>
        </w:rPr>
      </w:pPr>
      <w:r w:rsidRPr="00CA47A7">
        <w:rPr>
          <w:lang w:val="ru-RU"/>
        </w:rPr>
        <w:t>Пояснительная записка</w:t>
      </w:r>
    </w:p>
    <w:p w14:paraId="73627122" w14:textId="77777777" w:rsidR="006E749E" w:rsidRPr="00CA47A7" w:rsidRDefault="00000000">
      <w:pPr>
        <w:jc w:val="center"/>
        <w:rPr>
          <w:lang w:val="ru-RU"/>
        </w:rPr>
      </w:pPr>
      <w:r w:rsidRPr="00CA47A7">
        <w:rPr>
          <w:lang w:val="ru-RU"/>
        </w:rPr>
        <w:t>Шифр работы От</w:t>
      </w:r>
      <w:r w:rsidR="00CA47A7">
        <w:rPr>
          <w:lang w:val="ru-RU"/>
        </w:rPr>
        <w:t>-</w:t>
      </w:r>
      <w:r w:rsidR="00CA47A7" w:rsidRPr="00CA47A7">
        <w:rPr>
          <w:lang w:val="ru-RU"/>
        </w:rPr>
        <w:t>ПИН-32-25</w:t>
      </w:r>
    </w:p>
    <w:p w14:paraId="229B0F01" w14:textId="712872B4" w:rsidR="006E749E" w:rsidRDefault="00000000">
      <w:pPr>
        <w:jc w:val="center"/>
      </w:pPr>
      <w:proofErr w:type="spellStart"/>
      <w:r>
        <w:t>Специальность</w:t>
      </w:r>
      <w:proofErr w:type="spellEnd"/>
      <w:r>
        <w:t xml:space="preserve"> 09.03.0</w:t>
      </w:r>
      <w:r w:rsidR="0089740E">
        <w:rPr>
          <w:lang w:val="ru-RU"/>
        </w:rPr>
        <w:t>4</w:t>
      </w:r>
      <w:r>
        <w:t xml:space="preserve"> </w:t>
      </w:r>
      <w:proofErr w:type="spellStart"/>
      <w:r>
        <w:t>Программная</w:t>
      </w:r>
      <w:proofErr w:type="spellEnd"/>
      <w:r>
        <w:t xml:space="preserve"> </w:t>
      </w:r>
      <w:proofErr w:type="spellStart"/>
      <w:r>
        <w:t>инженерия</w:t>
      </w:r>
      <w:proofErr w:type="spellEnd"/>
    </w:p>
    <w:p w14:paraId="319B5130" w14:textId="77777777" w:rsidR="006E749E" w:rsidRDefault="006E749E"/>
    <w:p w14:paraId="2E865E47" w14:textId="77777777" w:rsidR="006E749E" w:rsidRDefault="006E749E"/>
    <w:p w14:paraId="73DB9A57" w14:textId="77777777" w:rsidR="006E749E" w:rsidRDefault="006E749E"/>
    <w:p w14:paraId="4ABCDF8F" w14:textId="77777777" w:rsidR="006E749E" w:rsidRDefault="006E749E"/>
    <w:tbl>
      <w:tblPr>
        <w:tblW w:w="0" w:type="auto"/>
        <w:tblLook w:val="04A0" w:firstRow="1" w:lastRow="0" w:firstColumn="1" w:lastColumn="0" w:noHBand="0" w:noVBand="1"/>
      </w:tblPr>
      <w:tblGrid>
        <w:gridCol w:w="4309"/>
        <w:gridCol w:w="4309"/>
      </w:tblGrid>
      <w:tr w:rsidR="006E749E" w14:paraId="54D2C233" w14:textId="77777777">
        <w:tc>
          <w:tcPr>
            <w:tcW w:w="4309" w:type="dxa"/>
          </w:tcPr>
          <w:p w14:paraId="4AD956A0" w14:textId="77777777" w:rsidR="006E749E" w:rsidRDefault="00000000">
            <w:r>
              <w:t>Преподаватель</w:t>
            </w:r>
          </w:p>
        </w:tc>
        <w:tc>
          <w:tcPr>
            <w:tcW w:w="4309" w:type="dxa"/>
          </w:tcPr>
          <w:p w14:paraId="0EDD24A0" w14:textId="77777777" w:rsidR="006E749E" w:rsidRDefault="00000000">
            <w:r>
              <w:t>М.А. Мищенко</w:t>
            </w:r>
          </w:p>
        </w:tc>
      </w:tr>
      <w:tr w:rsidR="006E749E" w14:paraId="09DBD53C" w14:textId="77777777">
        <w:tc>
          <w:tcPr>
            <w:tcW w:w="4309" w:type="dxa"/>
          </w:tcPr>
          <w:p w14:paraId="34710195" w14:textId="77777777" w:rsidR="006E749E" w:rsidRDefault="00000000">
            <w:r>
              <w:t>Студент</w:t>
            </w:r>
          </w:p>
        </w:tc>
        <w:tc>
          <w:tcPr>
            <w:tcW w:w="4309" w:type="dxa"/>
          </w:tcPr>
          <w:p w14:paraId="6E568FE9" w14:textId="77777777" w:rsidR="006E749E" w:rsidRDefault="00000000">
            <w:r>
              <w:t>М.В. Бокач</w:t>
            </w:r>
          </w:p>
        </w:tc>
      </w:tr>
    </w:tbl>
    <w:p w14:paraId="51900E60" w14:textId="77777777" w:rsidR="006E749E" w:rsidRDefault="006E749E"/>
    <w:p w14:paraId="1E845FD4" w14:textId="77777777" w:rsidR="006E749E" w:rsidRDefault="006E749E"/>
    <w:p w14:paraId="575D1185" w14:textId="77777777" w:rsidR="006E749E" w:rsidRDefault="006E749E"/>
    <w:p w14:paraId="2875FC6D" w14:textId="77777777" w:rsidR="006E749E" w:rsidRDefault="006E749E"/>
    <w:p w14:paraId="5161A4A8" w14:textId="77777777" w:rsidR="006E749E" w:rsidRDefault="00000000">
      <w:pPr>
        <w:jc w:val="center"/>
      </w:pPr>
      <w:r>
        <w:t>Омск 2026</w:t>
      </w:r>
    </w:p>
    <w:p w14:paraId="29F6B0AD" w14:textId="77777777" w:rsidR="006E749E" w:rsidRDefault="00000000">
      <w:r>
        <w:br w:type="page"/>
      </w:r>
    </w:p>
    <w:p w14:paraId="77E4A90C" w14:textId="77777777" w:rsidR="006E749E" w:rsidRDefault="00000000">
      <w:pPr>
        <w:spacing w:before="240" w:after="240"/>
        <w:jc w:val="center"/>
      </w:pPr>
      <w:r>
        <w:rPr>
          <w:b/>
        </w:rPr>
        <w:lastRenderedPageBreak/>
        <w:t>РЕФЕРАТ</w:t>
      </w:r>
    </w:p>
    <w:p w14:paraId="1A362726" w14:textId="77777777" w:rsidR="006E749E" w:rsidRPr="00CA47A7" w:rsidRDefault="00000000">
      <w:pPr>
        <w:ind w:firstLine="709"/>
        <w:jc w:val="both"/>
        <w:rPr>
          <w:lang w:val="ru-RU"/>
        </w:rPr>
      </w:pPr>
      <w:r w:rsidRPr="00CA47A7">
        <w:rPr>
          <w:lang w:val="ru-RU"/>
        </w:rPr>
        <w:t xml:space="preserve">Объектом выполненной работы является кроссплатформенное приложение «Плагины </w:t>
      </w:r>
      <w:r>
        <w:t>JetBrains</w:t>
      </w:r>
      <w:r w:rsidRPr="00CA47A7">
        <w:rPr>
          <w:lang w:val="ru-RU"/>
        </w:rPr>
        <w:t xml:space="preserve">» – каталог дополнений к средам разработки </w:t>
      </w:r>
      <w:r>
        <w:t>JetBrains</w:t>
      </w:r>
      <w:r w:rsidRPr="00CA47A7">
        <w:rPr>
          <w:lang w:val="ru-RU"/>
        </w:rPr>
        <w:t xml:space="preserve">, разработанный на языке </w:t>
      </w:r>
      <w:r>
        <w:t>Kotlin</w:t>
      </w:r>
      <w:r w:rsidRPr="00CA47A7">
        <w:rPr>
          <w:lang w:val="ru-RU"/>
        </w:rPr>
        <w:t xml:space="preserve"> с применением </w:t>
      </w:r>
      <w:r>
        <w:t>Compose</w:t>
      </w:r>
      <w:r w:rsidRPr="00CA47A7">
        <w:rPr>
          <w:lang w:val="ru-RU"/>
        </w:rPr>
        <w:t xml:space="preserve"> </w:t>
      </w:r>
      <w:r>
        <w:t>Multiplatform</w:t>
      </w:r>
      <w:r w:rsidRPr="00CA47A7">
        <w:rPr>
          <w:lang w:val="ru-RU"/>
        </w:rPr>
        <w:t>.</w:t>
      </w:r>
    </w:p>
    <w:p w14:paraId="2A88A4F6" w14:textId="77777777" w:rsidR="006E749E" w:rsidRPr="00CA47A7" w:rsidRDefault="00000000">
      <w:pPr>
        <w:ind w:firstLine="709"/>
        <w:jc w:val="both"/>
        <w:rPr>
          <w:lang w:val="ru-RU"/>
        </w:rPr>
      </w:pPr>
      <w:r w:rsidRPr="00CA47A7">
        <w:rPr>
          <w:lang w:val="ru-RU"/>
        </w:rPr>
        <w:t xml:space="preserve">Целью данной работы является построение каркаса приложения: разделения кода на слои, навигации между тремя экранами, списка на </w:t>
      </w:r>
      <w:proofErr w:type="spellStart"/>
      <w:r w:rsidRPr="00CA47A7">
        <w:rPr>
          <w:lang w:val="ru-RU"/>
        </w:rPr>
        <w:t>моковых</w:t>
      </w:r>
      <w:proofErr w:type="spellEnd"/>
      <w:r w:rsidRPr="00CA47A7">
        <w:rPr>
          <w:lang w:val="ru-RU"/>
        </w:rPr>
        <w:t xml:space="preserve"> данных, переключения темы и локализации интерфейса.</w:t>
      </w:r>
    </w:p>
    <w:p w14:paraId="572D4822" w14:textId="77777777" w:rsidR="006E749E" w:rsidRPr="00CA47A7" w:rsidRDefault="00000000">
      <w:pPr>
        <w:ind w:firstLine="709"/>
        <w:jc w:val="both"/>
        <w:rPr>
          <w:lang w:val="ru-RU"/>
        </w:rPr>
      </w:pPr>
      <w:r w:rsidRPr="00CA47A7">
        <w:rPr>
          <w:lang w:val="ru-RU"/>
        </w:rPr>
        <w:t xml:space="preserve">В работе применены разделение кода на слои </w:t>
      </w:r>
      <w:r>
        <w:t>domain</w:t>
      </w:r>
      <w:r w:rsidRPr="00CA47A7">
        <w:rPr>
          <w:lang w:val="ru-RU"/>
        </w:rPr>
        <w:t xml:space="preserve">, </w:t>
      </w:r>
      <w:r>
        <w:t>data</w:t>
      </w:r>
      <w:r w:rsidRPr="00CA47A7">
        <w:rPr>
          <w:lang w:val="ru-RU"/>
        </w:rPr>
        <w:t xml:space="preserve"> и </w:t>
      </w:r>
      <w:proofErr w:type="spellStart"/>
      <w:r>
        <w:t>ui</w:t>
      </w:r>
      <w:proofErr w:type="spellEnd"/>
      <w:r w:rsidRPr="00CA47A7">
        <w:rPr>
          <w:lang w:val="ru-RU"/>
        </w:rPr>
        <w:t xml:space="preserve">, однонаправленный поток данных в виде состояния экрана и намерений пользователя, библиотека навигации </w:t>
      </w:r>
      <w:r>
        <w:t>Navigation</w:t>
      </w:r>
      <w:r w:rsidRPr="00CA47A7">
        <w:rPr>
          <w:lang w:val="ru-RU"/>
        </w:rPr>
        <w:t xml:space="preserve"> 3 и механизм строковых ресурсов </w:t>
      </w:r>
      <w:r>
        <w:t>Compose</w:t>
      </w:r>
      <w:r w:rsidRPr="00CA47A7">
        <w:rPr>
          <w:lang w:val="ru-RU"/>
        </w:rPr>
        <w:t xml:space="preserve"> </w:t>
      </w:r>
      <w:r>
        <w:t>Multiplatform</w:t>
      </w:r>
      <w:r w:rsidRPr="00CA47A7">
        <w:rPr>
          <w:lang w:val="ru-RU"/>
        </w:rPr>
        <w:t>.</w:t>
      </w:r>
    </w:p>
    <w:p w14:paraId="7F352739" w14:textId="77777777" w:rsidR="006E749E" w:rsidRPr="00CA47A7" w:rsidRDefault="00000000">
      <w:pPr>
        <w:ind w:firstLine="709"/>
        <w:jc w:val="both"/>
        <w:rPr>
          <w:lang w:val="ru-RU"/>
        </w:rPr>
      </w:pPr>
      <w:r w:rsidRPr="00CA47A7">
        <w:rPr>
          <w:lang w:val="ru-RU"/>
        </w:rPr>
        <w:t>Степень внедрения – для учебных целей.</w:t>
      </w:r>
    </w:p>
    <w:p w14:paraId="352EC4F9" w14:textId="77777777" w:rsidR="006E749E" w:rsidRPr="00CA47A7" w:rsidRDefault="00000000">
      <w:pPr>
        <w:rPr>
          <w:lang w:val="ru-RU"/>
        </w:rPr>
      </w:pPr>
      <w:r w:rsidRPr="00CA47A7">
        <w:rPr>
          <w:lang w:val="ru-RU"/>
        </w:rPr>
        <w:br w:type="page"/>
      </w:r>
    </w:p>
    <w:p w14:paraId="5E474352" w14:textId="77777777" w:rsidR="006E749E" w:rsidRPr="00CA47A7" w:rsidRDefault="00000000">
      <w:pPr>
        <w:spacing w:before="240" w:after="240"/>
        <w:jc w:val="center"/>
        <w:rPr>
          <w:lang w:val="ru-RU"/>
        </w:rPr>
      </w:pPr>
      <w:r w:rsidRPr="00CA47A7">
        <w:rPr>
          <w:b/>
          <w:lang w:val="ru-RU"/>
        </w:rPr>
        <w:lastRenderedPageBreak/>
        <w:t>СОДЕРЖАНИЕ</w:t>
      </w:r>
    </w:p>
    <w:p w14:paraId="6EEE89D6" w14:textId="77777777" w:rsidR="006E749E" w:rsidRPr="00CA47A7" w:rsidRDefault="00000000">
      <w:pPr>
        <w:tabs>
          <w:tab w:val="right" w:leader="dot" w:pos="9354"/>
        </w:tabs>
        <w:rPr>
          <w:lang w:val="ru-RU"/>
        </w:rPr>
      </w:pPr>
      <w:r w:rsidRPr="00CA47A7">
        <w:rPr>
          <w:lang w:val="ru-RU"/>
        </w:rPr>
        <w:t>ВВЕДЕНИЕ</w:t>
      </w:r>
      <w:r w:rsidRPr="00CA47A7">
        <w:rPr>
          <w:lang w:val="ru-RU"/>
        </w:rPr>
        <w:tab/>
      </w:r>
      <w:r w:rsidR="00CA47A7">
        <w:rPr>
          <w:lang w:val="ru-RU"/>
        </w:rPr>
        <w:t>4</w:t>
      </w:r>
    </w:p>
    <w:p w14:paraId="502AC9E8" w14:textId="77777777" w:rsidR="006E749E" w:rsidRPr="00CA47A7" w:rsidRDefault="00000000">
      <w:pPr>
        <w:tabs>
          <w:tab w:val="right" w:leader="dot" w:pos="9354"/>
        </w:tabs>
        <w:rPr>
          <w:lang w:val="ru-RU"/>
        </w:rPr>
      </w:pPr>
      <w:r w:rsidRPr="00CA47A7">
        <w:rPr>
          <w:lang w:val="ru-RU"/>
        </w:rPr>
        <w:t>1 ПОСТАНОВКА ЗАДАЧИ</w:t>
      </w:r>
      <w:r w:rsidRPr="00CA47A7">
        <w:rPr>
          <w:lang w:val="ru-RU"/>
        </w:rPr>
        <w:tab/>
      </w:r>
      <w:r w:rsidR="00CA47A7">
        <w:rPr>
          <w:lang w:val="ru-RU"/>
        </w:rPr>
        <w:t>5</w:t>
      </w:r>
    </w:p>
    <w:p w14:paraId="1490AA2B" w14:textId="77777777" w:rsidR="006E749E" w:rsidRPr="00CA47A7" w:rsidRDefault="00000000">
      <w:pPr>
        <w:tabs>
          <w:tab w:val="right" w:leader="dot" w:pos="9354"/>
        </w:tabs>
        <w:rPr>
          <w:lang w:val="ru-RU"/>
        </w:rPr>
      </w:pPr>
      <w:r w:rsidRPr="00CA47A7">
        <w:rPr>
          <w:lang w:val="ru-RU"/>
        </w:rPr>
        <w:t>2 СТРУКТУРА ПРОЕКТА</w:t>
      </w:r>
      <w:r w:rsidRPr="00CA47A7">
        <w:rPr>
          <w:lang w:val="ru-RU"/>
        </w:rPr>
        <w:tab/>
      </w:r>
      <w:r w:rsidR="00CA47A7">
        <w:rPr>
          <w:lang w:val="ru-RU"/>
        </w:rPr>
        <w:t>6</w:t>
      </w:r>
    </w:p>
    <w:p w14:paraId="0CDCE1C8" w14:textId="77777777" w:rsidR="006E749E" w:rsidRPr="00CA47A7" w:rsidRDefault="00000000">
      <w:pPr>
        <w:tabs>
          <w:tab w:val="right" w:leader="dot" w:pos="9354"/>
        </w:tabs>
        <w:rPr>
          <w:lang w:val="ru-RU"/>
        </w:rPr>
      </w:pPr>
      <w:r w:rsidRPr="00CA47A7">
        <w:rPr>
          <w:lang w:val="ru-RU"/>
        </w:rPr>
        <w:t>3 ПРЕДМЕТНАЯ ОБЛАСТЬ И ДАННЫЕ</w:t>
      </w:r>
      <w:r w:rsidRPr="00CA47A7">
        <w:rPr>
          <w:lang w:val="ru-RU"/>
        </w:rPr>
        <w:tab/>
      </w:r>
      <w:r w:rsidR="00CA47A7">
        <w:rPr>
          <w:lang w:val="ru-RU"/>
        </w:rPr>
        <w:t>7</w:t>
      </w:r>
    </w:p>
    <w:p w14:paraId="10CE64F0" w14:textId="77777777" w:rsidR="006E749E" w:rsidRPr="00CA47A7" w:rsidRDefault="00000000">
      <w:pPr>
        <w:tabs>
          <w:tab w:val="right" w:leader="dot" w:pos="9354"/>
        </w:tabs>
        <w:ind w:left="425"/>
        <w:rPr>
          <w:lang w:val="ru-RU"/>
        </w:rPr>
      </w:pPr>
      <w:r w:rsidRPr="00CA47A7">
        <w:rPr>
          <w:lang w:val="ru-RU"/>
        </w:rPr>
        <w:t>3.1 Модели и репозиторий</w:t>
      </w:r>
      <w:r w:rsidRPr="00CA47A7">
        <w:rPr>
          <w:lang w:val="ru-RU"/>
        </w:rPr>
        <w:tab/>
      </w:r>
      <w:r w:rsidR="00CA47A7">
        <w:rPr>
          <w:lang w:val="ru-RU"/>
        </w:rPr>
        <w:t>7</w:t>
      </w:r>
    </w:p>
    <w:p w14:paraId="59031644" w14:textId="77777777" w:rsidR="006E749E" w:rsidRPr="00CA47A7" w:rsidRDefault="00000000">
      <w:pPr>
        <w:tabs>
          <w:tab w:val="right" w:leader="dot" w:pos="9354"/>
        </w:tabs>
        <w:ind w:left="425"/>
        <w:rPr>
          <w:lang w:val="ru-RU"/>
        </w:rPr>
      </w:pPr>
      <w:r w:rsidRPr="00CA47A7">
        <w:rPr>
          <w:lang w:val="ru-RU"/>
        </w:rPr>
        <w:t xml:space="preserve">3.2 </w:t>
      </w:r>
      <w:proofErr w:type="spellStart"/>
      <w:r w:rsidRPr="00CA47A7">
        <w:rPr>
          <w:lang w:val="ru-RU"/>
        </w:rPr>
        <w:t>Моковый</w:t>
      </w:r>
      <w:proofErr w:type="spellEnd"/>
      <w:r w:rsidRPr="00CA47A7">
        <w:rPr>
          <w:lang w:val="ru-RU"/>
        </w:rPr>
        <w:t xml:space="preserve"> набор</w:t>
      </w:r>
      <w:r w:rsidRPr="00CA47A7">
        <w:rPr>
          <w:lang w:val="ru-RU"/>
        </w:rPr>
        <w:tab/>
      </w:r>
      <w:r w:rsidR="00CA47A7">
        <w:rPr>
          <w:lang w:val="ru-RU"/>
        </w:rPr>
        <w:t>8</w:t>
      </w:r>
    </w:p>
    <w:p w14:paraId="667A08B1" w14:textId="77777777" w:rsidR="006E749E" w:rsidRPr="00CA47A7" w:rsidRDefault="00000000">
      <w:pPr>
        <w:tabs>
          <w:tab w:val="right" w:leader="dot" w:pos="9354"/>
        </w:tabs>
        <w:rPr>
          <w:lang w:val="ru-RU"/>
        </w:rPr>
      </w:pPr>
      <w:r w:rsidRPr="00CA47A7">
        <w:rPr>
          <w:lang w:val="ru-RU"/>
        </w:rPr>
        <w:t>4 ПОСТРОЕНИЕ ИНТЕРФЕЙСА</w:t>
      </w:r>
      <w:r w:rsidRPr="00CA47A7">
        <w:rPr>
          <w:lang w:val="ru-RU"/>
        </w:rPr>
        <w:tab/>
      </w:r>
      <w:r w:rsidR="00CA47A7">
        <w:rPr>
          <w:lang w:val="ru-RU"/>
        </w:rPr>
        <w:t>9</w:t>
      </w:r>
    </w:p>
    <w:p w14:paraId="72AC4DE8" w14:textId="77777777" w:rsidR="006E749E" w:rsidRPr="00CA47A7" w:rsidRDefault="00000000">
      <w:pPr>
        <w:tabs>
          <w:tab w:val="right" w:leader="dot" w:pos="9354"/>
        </w:tabs>
        <w:ind w:left="425"/>
        <w:rPr>
          <w:lang w:val="ru-RU"/>
        </w:rPr>
      </w:pPr>
      <w:r w:rsidRPr="00CA47A7">
        <w:rPr>
          <w:lang w:val="ru-RU"/>
        </w:rPr>
        <w:t>4.1 Состояние экрана и намерения</w:t>
      </w:r>
      <w:r w:rsidRPr="00CA47A7">
        <w:rPr>
          <w:lang w:val="ru-RU"/>
        </w:rPr>
        <w:tab/>
      </w:r>
      <w:r w:rsidR="00CA47A7">
        <w:rPr>
          <w:lang w:val="ru-RU"/>
        </w:rPr>
        <w:t>9</w:t>
      </w:r>
    </w:p>
    <w:p w14:paraId="5735B4CA" w14:textId="77777777" w:rsidR="006E749E" w:rsidRPr="00CA47A7" w:rsidRDefault="00000000">
      <w:pPr>
        <w:tabs>
          <w:tab w:val="right" w:leader="dot" w:pos="9354"/>
        </w:tabs>
        <w:ind w:left="425"/>
        <w:rPr>
          <w:lang w:val="ru-RU"/>
        </w:rPr>
      </w:pPr>
      <w:r w:rsidRPr="00CA47A7">
        <w:rPr>
          <w:lang w:val="ru-RU"/>
        </w:rPr>
        <w:t>4.2 Навигация</w:t>
      </w:r>
      <w:r w:rsidRPr="00CA47A7">
        <w:rPr>
          <w:lang w:val="ru-RU"/>
        </w:rPr>
        <w:tab/>
      </w:r>
      <w:r w:rsidR="00CA47A7">
        <w:rPr>
          <w:lang w:val="ru-RU"/>
        </w:rPr>
        <w:t>10</w:t>
      </w:r>
    </w:p>
    <w:p w14:paraId="42659ECC" w14:textId="77777777" w:rsidR="006E749E" w:rsidRPr="00CA47A7" w:rsidRDefault="00000000">
      <w:pPr>
        <w:tabs>
          <w:tab w:val="right" w:leader="dot" w:pos="9354"/>
        </w:tabs>
        <w:ind w:left="425"/>
        <w:rPr>
          <w:lang w:val="ru-RU"/>
        </w:rPr>
      </w:pPr>
      <w:r w:rsidRPr="00CA47A7">
        <w:rPr>
          <w:lang w:val="ru-RU"/>
        </w:rPr>
        <w:t>4.3 Тема</w:t>
      </w:r>
      <w:r w:rsidRPr="00CA47A7">
        <w:rPr>
          <w:lang w:val="ru-RU"/>
        </w:rPr>
        <w:tab/>
      </w:r>
      <w:r w:rsidR="00CA47A7">
        <w:rPr>
          <w:lang w:val="ru-RU"/>
        </w:rPr>
        <w:t>11</w:t>
      </w:r>
    </w:p>
    <w:p w14:paraId="4F89C3C9" w14:textId="77777777" w:rsidR="006E749E" w:rsidRPr="00CA47A7" w:rsidRDefault="00000000">
      <w:pPr>
        <w:tabs>
          <w:tab w:val="right" w:leader="dot" w:pos="9354"/>
        </w:tabs>
        <w:ind w:left="425"/>
        <w:rPr>
          <w:lang w:val="ru-RU"/>
        </w:rPr>
      </w:pPr>
      <w:r w:rsidRPr="00CA47A7">
        <w:rPr>
          <w:lang w:val="ru-RU"/>
        </w:rPr>
        <w:t>4.4 Локализация</w:t>
      </w:r>
      <w:r w:rsidRPr="00CA47A7">
        <w:rPr>
          <w:lang w:val="ru-RU"/>
        </w:rPr>
        <w:tab/>
      </w:r>
      <w:r w:rsidR="00CA47A7">
        <w:rPr>
          <w:lang w:val="ru-RU"/>
        </w:rPr>
        <w:t>12</w:t>
      </w:r>
    </w:p>
    <w:p w14:paraId="7328E164" w14:textId="77777777" w:rsidR="006E749E" w:rsidRPr="00CA47A7" w:rsidRDefault="00000000">
      <w:pPr>
        <w:tabs>
          <w:tab w:val="right" w:leader="dot" w:pos="9354"/>
        </w:tabs>
        <w:rPr>
          <w:lang w:val="ru-RU"/>
        </w:rPr>
      </w:pPr>
      <w:r w:rsidRPr="00CA47A7">
        <w:rPr>
          <w:lang w:val="ru-RU"/>
        </w:rPr>
        <w:t>5 СБОРКА И ПРОВЕРКА РАБОТЫ</w:t>
      </w:r>
      <w:r w:rsidRPr="00CA47A7">
        <w:rPr>
          <w:lang w:val="ru-RU"/>
        </w:rPr>
        <w:tab/>
      </w:r>
      <w:r w:rsidR="00CA47A7">
        <w:rPr>
          <w:lang w:val="ru-RU"/>
        </w:rPr>
        <w:t>13</w:t>
      </w:r>
    </w:p>
    <w:p w14:paraId="025B9E56" w14:textId="77777777" w:rsidR="006E749E" w:rsidRPr="00CA47A7" w:rsidRDefault="00000000">
      <w:pPr>
        <w:tabs>
          <w:tab w:val="right" w:leader="dot" w:pos="9354"/>
        </w:tabs>
        <w:rPr>
          <w:lang w:val="ru-RU"/>
        </w:rPr>
      </w:pPr>
      <w:r w:rsidRPr="00CA47A7">
        <w:rPr>
          <w:lang w:val="ru-RU"/>
        </w:rPr>
        <w:t>ЗАКЛЮЧЕНИЕ</w:t>
      </w:r>
      <w:r w:rsidRPr="00CA47A7">
        <w:rPr>
          <w:lang w:val="ru-RU"/>
        </w:rPr>
        <w:tab/>
      </w:r>
      <w:r w:rsidR="00CA47A7">
        <w:rPr>
          <w:lang w:val="ru-RU"/>
        </w:rPr>
        <w:t>19</w:t>
      </w:r>
    </w:p>
    <w:p w14:paraId="0FD5F707" w14:textId="77777777" w:rsidR="006E749E" w:rsidRPr="00CA47A7" w:rsidRDefault="00000000">
      <w:pPr>
        <w:tabs>
          <w:tab w:val="right" w:leader="dot" w:pos="9354"/>
        </w:tabs>
        <w:rPr>
          <w:lang w:val="ru-RU"/>
        </w:rPr>
      </w:pPr>
      <w:r w:rsidRPr="00CA47A7">
        <w:rPr>
          <w:lang w:val="ru-RU"/>
        </w:rPr>
        <w:t>СПИСОК ИСПОЛЬЗОВАННЫХ ИСТОЧНИКОВ</w:t>
      </w:r>
      <w:r w:rsidRPr="00CA47A7">
        <w:rPr>
          <w:lang w:val="ru-RU"/>
        </w:rPr>
        <w:tab/>
      </w:r>
      <w:r w:rsidR="00CA47A7">
        <w:rPr>
          <w:lang w:val="ru-RU"/>
        </w:rPr>
        <w:t>20</w:t>
      </w:r>
    </w:p>
    <w:p w14:paraId="1E727A59" w14:textId="77777777" w:rsidR="006E749E" w:rsidRPr="00CA47A7" w:rsidRDefault="00000000">
      <w:pPr>
        <w:rPr>
          <w:lang w:val="ru-RU"/>
        </w:rPr>
      </w:pPr>
      <w:r w:rsidRPr="00CA47A7">
        <w:rPr>
          <w:lang w:val="ru-RU"/>
        </w:rPr>
        <w:br w:type="page"/>
      </w:r>
    </w:p>
    <w:p w14:paraId="28CC78A8" w14:textId="77777777" w:rsidR="006E749E" w:rsidRPr="00CA47A7" w:rsidRDefault="00000000">
      <w:pPr>
        <w:pStyle w:val="1"/>
        <w:spacing w:before="0" w:after="0"/>
        <w:rPr>
          <w:lang w:val="ru-RU"/>
        </w:rPr>
      </w:pPr>
      <w:r w:rsidRPr="00CA47A7">
        <w:rPr>
          <w:lang w:val="ru-RU"/>
        </w:rPr>
        <w:lastRenderedPageBreak/>
        <w:t>ВВЕДЕНИЕ</w:t>
      </w:r>
    </w:p>
    <w:p w14:paraId="473D9415" w14:textId="77777777" w:rsidR="006E749E" w:rsidRPr="00CA47A7" w:rsidRDefault="00000000">
      <w:pPr>
        <w:ind w:firstLine="709"/>
        <w:jc w:val="both"/>
        <w:rPr>
          <w:lang w:val="ru-RU"/>
        </w:rPr>
      </w:pPr>
      <w:r w:rsidRPr="00CA47A7">
        <w:rPr>
          <w:lang w:val="ru-RU"/>
        </w:rPr>
        <w:t xml:space="preserve">Кроссплатформенная разработка позволяет описать интерфейс и логику приложения один раз и собрать их под несколько платформ. Технология </w:t>
      </w:r>
      <w:r>
        <w:t>Compose</w:t>
      </w:r>
      <w:r w:rsidRPr="00CA47A7">
        <w:rPr>
          <w:lang w:val="ru-RU"/>
        </w:rPr>
        <w:t xml:space="preserve"> </w:t>
      </w:r>
      <w:r>
        <w:t>Multiplatform</w:t>
      </w:r>
      <w:r w:rsidRPr="00CA47A7">
        <w:rPr>
          <w:lang w:val="ru-RU"/>
        </w:rPr>
        <w:t xml:space="preserve"> переносит декларативный подход </w:t>
      </w:r>
      <w:r>
        <w:t>Jetpack</w:t>
      </w:r>
      <w:r w:rsidRPr="00CA47A7">
        <w:rPr>
          <w:lang w:val="ru-RU"/>
        </w:rPr>
        <w:t xml:space="preserve"> </w:t>
      </w:r>
      <w:r>
        <w:t>Compose</w:t>
      </w:r>
      <w:r w:rsidRPr="00CA47A7">
        <w:rPr>
          <w:lang w:val="ru-RU"/>
        </w:rPr>
        <w:t xml:space="preserve"> на настольные системы, веб и </w:t>
      </w:r>
      <w:r>
        <w:t>iOS</w:t>
      </w:r>
      <w:r w:rsidRPr="00CA47A7">
        <w:rPr>
          <w:lang w:val="ru-RU"/>
        </w:rPr>
        <w:t>: общий код лежит в одном модуле, а платформенные точки входа только запускают его.</w:t>
      </w:r>
    </w:p>
    <w:p w14:paraId="2066B54F" w14:textId="77777777" w:rsidR="006E749E" w:rsidRPr="00CA47A7" w:rsidRDefault="00000000">
      <w:pPr>
        <w:ind w:firstLine="709"/>
        <w:jc w:val="both"/>
        <w:rPr>
          <w:lang w:val="ru-RU"/>
        </w:rPr>
      </w:pPr>
      <w:r w:rsidRPr="00CA47A7">
        <w:rPr>
          <w:lang w:val="ru-RU"/>
        </w:rPr>
        <w:t xml:space="preserve">Предметной областью выбран каталог плагинов </w:t>
      </w:r>
      <w:r>
        <w:t>JetBrains</w:t>
      </w:r>
      <w:r w:rsidRPr="00CA47A7">
        <w:rPr>
          <w:lang w:val="ru-RU"/>
        </w:rPr>
        <w:t xml:space="preserve"> </w:t>
      </w:r>
      <w:r>
        <w:t>Marketplace</w:t>
      </w:r>
      <w:r w:rsidRPr="00CA47A7">
        <w:rPr>
          <w:lang w:val="ru-RU"/>
        </w:rPr>
        <w:t xml:space="preserve">. Источником данных служит открытый программный интерфейс маркетплейса, который отдаёт сведения о плагинах и их разработчиках. На первой вехе курса сеть не используется: приложение работает на </w:t>
      </w:r>
      <w:proofErr w:type="spellStart"/>
      <w:r w:rsidRPr="00CA47A7">
        <w:rPr>
          <w:lang w:val="ru-RU"/>
        </w:rPr>
        <w:t>моковых</w:t>
      </w:r>
      <w:proofErr w:type="spellEnd"/>
      <w:r w:rsidRPr="00CA47A7">
        <w:rPr>
          <w:lang w:val="ru-RU"/>
        </w:rPr>
        <w:t xml:space="preserve"> данных, повторяющих форму ответа сервера, поэтому на следующей вехе </w:t>
      </w:r>
      <w:proofErr w:type="spellStart"/>
      <w:r w:rsidRPr="00CA47A7">
        <w:rPr>
          <w:lang w:val="ru-RU"/>
        </w:rPr>
        <w:t>моки</w:t>
      </w:r>
      <w:proofErr w:type="spellEnd"/>
      <w:r w:rsidRPr="00CA47A7">
        <w:rPr>
          <w:lang w:val="ru-RU"/>
        </w:rPr>
        <w:t xml:space="preserve"> заменяются сетевым источником без переписывания остального кода.</w:t>
      </w:r>
    </w:p>
    <w:p w14:paraId="1F465CB6" w14:textId="77777777" w:rsidR="006E749E" w:rsidRPr="00CA47A7" w:rsidRDefault="00000000">
      <w:pPr>
        <w:ind w:firstLine="709"/>
        <w:jc w:val="both"/>
        <w:rPr>
          <w:lang w:val="ru-RU"/>
        </w:rPr>
      </w:pPr>
      <w:r w:rsidRPr="00CA47A7">
        <w:rPr>
          <w:lang w:val="ru-RU"/>
        </w:rPr>
        <w:t>Цель работы – разработать каркас кроссплатформенного приложения, то есть такую основу, которая не рассыпается при обращении с ней: при переключении темы, смене языка, переходе на экран детали и возврате назад.</w:t>
      </w:r>
    </w:p>
    <w:p w14:paraId="695F70C1" w14:textId="77777777" w:rsidR="006E749E" w:rsidRPr="00CA47A7" w:rsidRDefault="00000000">
      <w:pPr>
        <w:ind w:firstLine="709"/>
        <w:jc w:val="both"/>
        <w:rPr>
          <w:lang w:val="ru-RU"/>
        </w:rPr>
      </w:pPr>
      <w:r w:rsidRPr="00CA47A7">
        <w:rPr>
          <w:lang w:val="ru-RU"/>
        </w:rPr>
        <w:t>Для достижения цели поставлены следующие задачи:</w:t>
      </w:r>
    </w:p>
    <w:p w14:paraId="0D7596A0" w14:textId="77777777" w:rsidR="006E749E" w:rsidRPr="00CA47A7" w:rsidRDefault="00000000">
      <w:pPr>
        <w:ind w:left="709" w:hanging="283"/>
        <w:jc w:val="both"/>
        <w:rPr>
          <w:lang w:val="ru-RU"/>
        </w:rPr>
      </w:pPr>
      <w:r w:rsidRPr="00CA47A7">
        <w:rPr>
          <w:lang w:val="ru-RU"/>
        </w:rPr>
        <w:t xml:space="preserve">– создать проект </w:t>
      </w:r>
      <w:r>
        <w:t>Kotlin</w:t>
      </w:r>
      <w:r w:rsidRPr="00CA47A7">
        <w:rPr>
          <w:lang w:val="ru-RU"/>
        </w:rPr>
        <w:t xml:space="preserve"> </w:t>
      </w:r>
      <w:r>
        <w:t>Multiplatform</w:t>
      </w:r>
      <w:r w:rsidRPr="00CA47A7">
        <w:rPr>
          <w:lang w:val="ru-RU"/>
        </w:rPr>
        <w:t xml:space="preserve"> мастером </w:t>
      </w:r>
      <w:r>
        <w:t>JetBrains</w:t>
      </w:r>
      <w:r w:rsidRPr="00CA47A7">
        <w:rPr>
          <w:lang w:val="ru-RU"/>
        </w:rPr>
        <w:t xml:space="preserve"> с </w:t>
      </w:r>
      <w:proofErr w:type="spellStart"/>
      <w:r w:rsidRPr="00CA47A7">
        <w:rPr>
          <w:lang w:val="ru-RU"/>
        </w:rPr>
        <w:t>таргетами</w:t>
      </w:r>
      <w:proofErr w:type="spellEnd"/>
      <w:r w:rsidRPr="00CA47A7">
        <w:rPr>
          <w:lang w:val="ru-RU"/>
        </w:rPr>
        <w:t xml:space="preserve"> </w:t>
      </w:r>
      <w:r>
        <w:t>Android</w:t>
      </w:r>
      <w:r w:rsidRPr="00CA47A7">
        <w:rPr>
          <w:lang w:val="ru-RU"/>
        </w:rPr>
        <w:t xml:space="preserve">, </w:t>
      </w:r>
      <w:r>
        <w:t>iOS</w:t>
      </w:r>
      <w:r w:rsidRPr="00CA47A7">
        <w:rPr>
          <w:lang w:val="ru-RU"/>
        </w:rPr>
        <w:t>, настольная система и веб;</w:t>
      </w:r>
    </w:p>
    <w:p w14:paraId="73202AEC" w14:textId="77777777" w:rsidR="006E749E" w:rsidRPr="00CA47A7" w:rsidRDefault="00000000">
      <w:pPr>
        <w:ind w:left="709" w:hanging="283"/>
        <w:jc w:val="both"/>
        <w:rPr>
          <w:lang w:val="ru-RU"/>
        </w:rPr>
      </w:pPr>
      <w:r w:rsidRPr="00CA47A7">
        <w:rPr>
          <w:lang w:val="ru-RU"/>
        </w:rPr>
        <w:t xml:space="preserve">– разложить код по слоям </w:t>
      </w:r>
      <w:r>
        <w:t>domain</w:t>
      </w:r>
      <w:r w:rsidRPr="00CA47A7">
        <w:rPr>
          <w:lang w:val="ru-RU"/>
        </w:rPr>
        <w:t xml:space="preserve">, </w:t>
      </w:r>
      <w:r>
        <w:t>data</w:t>
      </w:r>
      <w:r w:rsidRPr="00CA47A7">
        <w:rPr>
          <w:lang w:val="ru-RU"/>
        </w:rPr>
        <w:t xml:space="preserve"> и </w:t>
      </w:r>
      <w:proofErr w:type="spellStart"/>
      <w:r>
        <w:t>ui</w:t>
      </w:r>
      <w:proofErr w:type="spellEnd"/>
      <w:r w:rsidRPr="00CA47A7">
        <w:rPr>
          <w:lang w:val="ru-RU"/>
        </w:rPr>
        <w:t xml:space="preserve"> так, чтобы зависимости сходились к слою предметной области;</w:t>
      </w:r>
    </w:p>
    <w:p w14:paraId="341BA5C8" w14:textId="77777777" w:rsidR="006E749E" w:rsidRPr="00CA47A7" w:rsidRDefault="00000000">
      <w:pPr>
        <w:ind w:left="709" w:hanging="283"/>
        <w:jc w:val="both"/>
        <w:rPr>
          <w:lang w:val="ru-RU"/>
        </w:rPr>
      </w:pPr>
      <w:r w:rsidRPr="00CA47A7">
        <w:rPr>
          <w:lang w:val="ru-RU"/>
        </w:rPr>
        <w:t xml:space="preserve">– подготовить </w:t>
      </w:r>
      <w:proofErr w:type="spellStart"/>
      <w:r w:rsidRPr="00CA47A7">
        <w:rPr>
          <w:lang w:val="ru-RU"/>
        </w:rPr>
        <w:t>моковый</w:t>
      </w:r>
      <w:proofErr w:type="spellEnd"/>
      <w:r w:rsidRPr="00CA47A7">
        <w:rPr>
          <w:lang w:val="ru-RU"/>
        </w:rPr>
        <w:t xml:space="preserve"> набор не менее чем из двадцати записей по форме программного интерфейса;</w:t>
      </w:r>
    </w:p>
    <w:p w14:paraId="23B3C1D9" w14:textId="77777777" w:rsidR="00AE73C1" w:rsidRDefault="00000000">
      <w:pPr>
        <w:ind w:left="709" w:hanging="283"/>
        <w:jc w:val="both"/>
        <w:rPr>
          <w:lang w:val="ru-RU"/>
        </w:rPr>
      </w:pPr>
      <w:r>
        <w:rPr>
          <w:lang w:val="ru-RU"/>
        </w:rPr>
        <w:t>– реализовать экран каталога с поиском по названию, экран детали плагина и экран вендора;</w:t>
      </w:r>
    </w:p>
    <w:p w14:paraId="422073A7" w14:textId="77777777" w:rsidR="006E749E" w:rsidRPr="00CA47A7" w:rsidRDefault="00000000">
      <w:pPr>
        <w:ind w:left="709" w:hanging="283"/>
        <w:jc w:val="both"/>
        <w:rPr>
          <w:lang w:val="ru-RU"/>
        </w:rPr>
      </w:pPr>
      <w:r w:rsidRPr="00CA47A7">
        <w:rPr>
          <w:lang w:val="ru-RU"/>
        </w:rPr>
        <w:t xml:space="preserve">– организовать навигацию библиотекой </w:t>
      </w:r>
      <w:r>
        <w:t>Navigation</w:t>
      </w:r>
      <w:r w:rsidRPr="00CA47A7">
        <w:rPr>
          <w:lang w:val="ru-RU"/>
        </w:rPr>
        <w:t xml:space="preserve"> 3, где маршрут является объектом, а не строкой;</w:t>
      </w:r>
    </w:p>
    <w:p w14:paraId="7201B4FE" w14:textId="77777777" w:rsidR="006E749E" w:rsidRPr="00CA47A7" w:rsidRDefault="00000000">
      <w:pPr>
        <w:ind w:left="709" w:hanging="283"/>
        <w:jc w:val="both"/>
        <w:rPr>
          <w:lang w:val="ru-RU"/>
        </w:rPr>
      </w:pPr>
      <w:r w:rsidRPr="00CA47A7">
        <w:rPr>
          <w:lang w:val="ru-RU"/>
        </w:rPr>
        <w:t>– вынести цвета в тему и реализовать переключение светлого и тёмного оформления;</w:t>
      </w:r>
    </w:p>
    <w:p w14:paraId="4689609F" w14:textId="77777777" w:rsidR="006E749E" w:rsidRPr="00CA47A7" w:rsidRDefault="00000000">
      <w:pPr>
        <w:ind w:left="709" w:hanging="283"/>
        <w:jc w:val="both"/>
        <w:rPr>
          <w:lang w:val="ru-RU"/>
        </w:rPr>
      </w:pPr>
      <w:r w:rsidRPr="00CA47A7">
        <w:rPr>
          <w:lang w:val="ru-RU"/>
        </w:rPr>
        <w:t xml:space="preserve">– вынести подписи интерфейса в строковые ресурсы и добавить вторую </w:t>
      </w:r>
      <w:proofErr w:type="spellStart"/>
      <w:r w:rsidRPr="00CA47A7">
        <w:rPr>
          <w:lang w:val="ru-RU"/>
        </w:rPr>
        <w:t>локаль</w:t>
      </w:r>
      <w:proofErr w:type="spellEnd"/>
      <w:r w:rsidRPr="00CA47A7">
        <w:rPr>
          <w:lang w:val="ru-RU"/>
        </w:rPr>
        <w:t>;</w:t>
      </w:r>
    </w:p>
    <w:p w14:paraId="1F4C8044" w14:textId="77777777" w:rsidR="006E749E" w:rsidRPr="00CA47A7" w:rsidRDefault="00000000">
      <w:pPr>
        <w:ind w:left="709" w:hanging="283"/>
        <w:jc w:val="both"/>
        <w:rPr>
          <w:lang w:val="ru-RU"/>
        </w:rPr>
      </w:pPr>
      <w:r w:rsidRPr="00CA47A7">
        <w:rPr>
          <w:lang w:val="ru-RU"/>
        </w:rPr>
        <w:t xml:space="preserve">– проверить собираемость всех </w:t>
      </w:r>
      <w:proofErr w:type="spellStart"/>
      <w:r w:rsidRPr="00CA47A7">
        <w:rPr>
          <w:lang w:val="ru-RU"/>
        </w:rPr>
        <w:t>таргетов</w:t>
      </w:r>
      <w:proofErr w:type="spellEnd"/>
      <w:r w:rsidRPr="00CA47A7">
        <w:rPr>
          <w:lang w:val="ru-RU"/>
        </w:rPr>
        <w:t xml:space="preserve"> и включить отчёт компилятора </w:t>
      </w:r>
      <w:r>
        <w:t>Compose</w:t>
      </w:r>
      <w:r w:rsidRPr="00CA47A7">
        <w:rPr>
          <w:lang w:val="ru-RU"/>
        </w:rPr>
        <w:t>.</w:t>
      </w:r>
    </w:p>
    <w:p w14:paraId="54E175A3" w14:textId="77777777" w:rsidR="006E749E" w:rsidRPr="00CA47A7" w:rsidRDefault="00000000">
      <w:pPr>
        <w:pStyle w:val="1"/>
        <w:spacing w:before="0" w:after="0"/>
        <w:rPr>
          <w:lang w:val="ru-RU"/>
        </w:rPr>
      </w:pPr>
      <w:r w:rsidRPr="00CA47A7">
        <w:rPr>
          <w:lang w:val="ru-RU"/>
        </w:rPr>
        <w:lastRenderedPageBreak/>
        <w:t>1 ПОСТАНОВКА ЗАДАЧИ</w:t>
      </w:r>
    </w:p>
    <w:p w14:paraId="686ACC3F" w14:textId="77777777" w:rsidR="00AE73C1" w:rsidRDefault="00000000">
      <w:pPr>
        <w:ind w:firstLine="709"/>
        <w:jc w:val="both"/>
        <w:rPr>
          <w:lang w:val="ru-RU"/>
        </w:rPr>
      </w:pPr>
      <w:r>
        <w:rPr>
          <w:lang w:val="ru-RU"/>
        </w:rPr>
        <w:t>Приложение представляет собой каталог плагинов и состоит из трёх экранов: каталога, детали плагина и страницы вендора. Каталог показывает название плагина, имя вендора, число загрузок, оценку, теги и модель распространения. Над списком расположено поле поиска: в каталоге остаются только плагины, в названии которых встречается введённая строка. Деталь содержит сведения, которых нет в каталоге: идентификатор плагина для файла конфигурации, описание и ссылки, заполненные разработчиком, – документацию, исходный код, баг-трекер и форум. С детали выполняется переход на страницу вендора, где приведены сведения о разработчике и список его плагинов, и каждый плагин этого списка снова открывает деталь.</w:t>
      </w:r>
    </w:p>
    <w:p w14:paraId="642A8B83" w14:textId="77777777" w:rsidR="006E749E" w:rsidRPr="00CA47A7" w:rsidRDefault="00000000">
      <w:pPr>
        <w:ind w:firstLine="709"/>
        <w:jc w:val="both"/>
        <w:rPr>
          <w:lang w:val="ru-RU"/>
        </w:rPr>
      </w:pPr>
      <w:r w:rsidRPr="00CA47A7">
        <w:rPr>
          <w:lang w:val="ru-RU"/>
        </w:rPr>
        <w:t xml:space="preserve">Источником данных на последующих вехах выступает программный интерфейс </w:t>
      </w:r>
      <w:r>
        <w:t>JetBrains</w:t>
      </w:r>
      <w:r w:rsidRPr="00CA47A7">
        <w:rPr>
          <w:lang w:val="ru-RU"/>
        </w:rPr>
        <w:t xml:space="preserve"> </w:t>
      </w:r>
      <w:r>
        <w:t>Marketplace</w:t>
      </w:r>
      <w:r w:rsidRPr="00CA47A7">
        <w:rPr>
          <w:lang w:val="ru-RU"/>
        </w:rPr>
        <w:t>. Списочные сведения отдаёт метод /</w:t>
      </w:r>
      <w:proofErr w:type="spellStart"/>
      <w:r>
        <w:t>api</w:t>
      </w:r>
      <w:proofErr w:type="spellEnd"/>
      <w:r w:rsidRPr="00CA47A7">
        <w:rPr>
          <w:lang w:val="ru-RU"/>
        </w:rPr>
        <w:t>/</w:t>
      </w:r>
      <w:proofErr w:type="spellStart"/>
      <w:r>
        <w:t>searchPlugins</w:t>
      </w:r>
      <w:proofErr w:type="spellEnd"/>
      <w:r w:rsidRPr="00CA47A7">
        <w:rPr>
          <w:lang w:val="ru-RU"/>
        </w:rPr>
        <w:t>, подробные – метод /</w:t>
      </w:r>
      <w:proofErr w:type="spellStart"/>
      <w:r>
        <w:t>api</w:t>
      </w:r>
      <w:proofErr w:type="spellEnd"/>
      <w:r w:rsidRPr="00CA47A7">
        <w:rPr>
          <w:lang w:val="ru-RU"/>
        </w:rPr>
        <w:t>/</w:t>
      </w:r>
      <w:r>
        <w:t>plugins</w:t>
      </w:r>
      <w:r w:rsidRPr="00CA47A7">
        <w:rPr>
          <w:lang w:val="ru-RU"/>
        </w:rPr>
        <w:t>/{</w:t>
      </w:r>
      <w:r>
        <w:t>id</w:t>
      </w:r>
      <w:r w:rsidRPr="00CA47A7">
        <w:rPr>
          <w:lang w:val="ru-RU"/>
        </w:rPr>
        <w:t>}, сведения о вендоре приходят вложенным объектом в составе подробного ответа. Ключ доступа не требуется.</w:t>
      </w:r>
    </w:p>
    <w:p w14:paraId="4F371FBE" w14:textId="77777777" w:rsidR="00AE73C1" w:rsidRDefault="00000000">
      <w:pPr>
        <w:ind w:firstLine="709"/>
        <w:jc w:val="both"/>
        <w:rPr>
          <w:lang w:val="ru-RU"/>
        </w:rPr>
      </w:pPr>
      <w:r>
        <w:rPr>
          <w:lang w:val="ru-RU"/>
        </w:rPr>
        <w:t>Особенность источника состоит в том, что метод поиска не возвращает список без параметра запроса: обращение без него приводит к пустому результату. На текущей вехе это ограничение не проявляется: моковый репозиторий отдаёт все записи сразу, а поиск по названию фильтрует уже загруженный список в памяти. На следующей вехе строка из поля поиска станет параметром запроса, а для пустого поля экрану придётся либо подставлять запрос по умолчанию, либо предлагать пользователю ввести его. Решение относится к слою представления, поэтому описание репозитория от него не зависит.</w:t>
      </w:r>
    </w:p>
    <w:p w14:paraId="10C99F3B" w14:textId="77777777" w:rsidR="006E749E" w:rsidRPr="00CA47A7" w:rsidRDefault="00000000">
      <w:pPr>
        <w:ind w:firstLine="709"/>
        <w:jc w:val="both"/>
        <w:rPr>
          <w:lang w:val="ru-RU"/>
        </w:rPr>
      </w:pPr>
      <w:r w:rsidRPr="00CA47A7">
        <w:rPr>
          <w:lang w:val="ru-RU"/>
        </w:rPr>
        <w:t>Требования к каркасу, проверяемые при сдаче работы, приведены в таблице 1.</w:t>
      </w:r>
    </w:p>
    <w:p w14:paraId="21EE60CB" w14:textId="77777777" w:rsidR="006E749E" w:rsidRDefault="00000000">
      <w:pPr>
        <w:spacing w:before="120" w:after="240"/>
        <w:jc w:val="center"/>
      </w:pPr>
      <w:proofErr w:type="spellStart"/>
      <w:r>
        <w:rPr>
          <w:sz w:val="24"/>
        </w:rPr>
        <w:t>Таблица</w:t>
      </w:r>
      <w:proofErr w:type="spellEnd"/>
      <w:r>
        <w:rPr>
          <w:sz w:val="24"/>
        </w:rPr>
        <w:t xml:space="preserve"> 1 – </w:t>
      </w:r>
      <w:proofErr w:type="spellStart"/>
      <w:r>
        <w:rPr>
          <w:sz w:val="24"/>
        </w:rPr>
        <w:t>Требования</w:t>
      </w:r>
      <w:proofErr w:type="spellEnd"/>
      <w:r>
        <w:rPr>
          <w:sz w:val="24"/>
        </w:rPr>
        <w:t xml:space="preserve"> к каркасу приложения</w:t>
      </w:r>
    </w:p>
    <w:tbl>
      <w:tblPr>
        <w:tblStyle w:val="aff0"/>
        <w:tblW w:w="0" w:type="auto"/>
        <w:tblLook w:val="04A0" w:firstRow="1" w:lastRow="0" w:firstColumn="1" w:lastColumn="0" w:noHBand="0" w:noVBand="1"/>
      </w:tblPr>
      <w:tblGrid>
        <w:gridCol w:w="4465"/>
        <w:gridCol w:w="5106"/>
      </w:tblGrid>
      <w:tr w:rsidR="006E749E" w14:paraId="0EDCBC40" w14:textId="77777777">
        <w:tc>
          <w:tcPr>
            <w:tcW w:w="4535" w:type="dxa"/>
          </w:tcPr>
          <w:p w14:paraId="510414BA" w14:textId="77777777" w:rsidR="006E749E" w:rsidRDefault="00000000">
            <w:r>
              <w:rPr>
                <w:sz w:val="24"/>
              </w:rPr>
              <w:t>Требование</w:t>
            </w:r>
          </w:p>
        </w:tc>
        <w:tc>
          <w:tcPr>
            <w:tcW w:w="5216" w:type="dxa"/>
          </w:tcPr>
          <w:p w14:paraId="249BFA44" w14:textId="77777777" w:rsidR="006E749E" w:rsidRDefault="00000000">
            <w:r>
              <w:rPr>
                <w:sz w:val="24"/>
              </w:rPr>
              <w:t>Способ выполнения</w:t>
            </w:r>
          </w:p>
        </w:tc>
      </w:tr>
      <w:tr w:rsidR="006E749E" w:rsidRPr="0089740E" w14:paraId="69E01AEC" w14:textId="77777777">
        <w:tc>
          <w:tcPr>
            <w:tcW w:w="4535" w:type="dxa"/>
          </w:tcPr>
          <w:p w14:paraId="452EA9E8" w14:textId="77777777" w:rsidR="006E749E" w:rsidRDefault="00000000">
            <w:r>
              <w:rPr>
                <w:sz w:val="24"/>
              </w:rPr>
              <w:t>Навигация Navigation 3, маршрут – объект</w:t>
            </w:r>
          </w:p>
        </w:tc>
        <w:tc>
          <w:tcPr>
            <w:tcW w:w="5216" w:type="dxa"/>
          </w:tcPr>
          <w:p w14:paraId="2A390E23" w14:textId="77777777" w:rsidR="006E749E" w:rsidRPr="00CA47A7" w:rsidRDefault="00000000">
            <w:pPr>
              <w:rPr>
                <w:lang w:val="ru-RU"/>
              </w:rPr>
            </w:pPr>
            <w:r w:rsidRPr="00CA47A7">
              <w:rPr>
                <w:sz w:val="24"/>
                <w:lang w:val="ru-RU"/>
              </w:rPr>
              <w:t xml:space="preserve">Маршруты описаны </w:t>
            </w:r>
            <w:r>
              <w:rPr>
                <w:sz w:val="24"/>
              </w:rPr>
              <w:t>sealed</w:t>
            </w:r>
            <w:r w:rsidRPr="00CA47A7">
              <w:rPr>
                <w:sz w:val="24"/>
                <w:lang w:val="ru-RU"/>
              </w:rPr>
              <w:t>-интерфейсом, аргумент лежит полем объекта</w:t>
            </w:r>
          </w:p>
        </w:tc>
      </w:tr>
      <w:tr w:rsidR="006E749E" w14:paraId="32DCFF40" w14:textId="77777777">
        <w:tc>
          <w:tcPr>
            <w:tcW w:w="4535" w:type="dxa"/>
          </w:tcPr>
          <w:p w14:paraId="5575B124" w14:textId="77777777" w:rsidR="006E749E" w:rsidRDefault="00000000">
            <w:r>
              <w:rPr>
                <w:sz w:val="24"/>
              </w:rPr>
              <w:t xml:space="preserve">Мультиплатформенная </w:t>
            </w:r>
            <w:proofErr w:type="spellStart"/>
            <w:r>
              <w:rPr>
                <w:sz w:val="24"/>
              </w:rPr>
              <w:t>сборка</w:t>
            </w:r>
            <w:proofErr w:type="spellEnd"/>
            <w:r>
              <w:rPr>
                <w:sz w:val="24"/>
              </w:rPr>
              <w:t xml:space="preserve"> </w:t>
            </w:r>
            <w:proofErr w:type="spellStart"/>
            <w:r>
              <w:rPr>
                <w:sz w:val="24"/>
              </w:rPr>
              <w:t>навигации</w:t>
            </w:r>
            <w:proofErr w:type="spellEnd"/>
          </w:p>
        </w:tc>
        <w:tc>
          <w:tcPr>
            <w:tcW w:w="5216" w:type="dxa"/>
          </w:tcPr>
          <w:p w14:paraId="1F199104" w14:textId="77777777" w:rsidR="006E749E" w:rsidRDefault="00000000">
            <w:r>
              <w:rPr>
                <w:sz w:val="24"/>
              </w:rPr>
              <w:t>Библиотека navigation3-ui от JetBrains, среда выполнения navigation3-runtime от Google</w:t>
            </w:r>
          </w:p>
        </w:tc>
      </w:tr>
      <w:tr w:rsidR="006E749E" w:rsidRPr="0089740E" w14:paraId="09144BA6" w14:textId="77777777">
        <w:tc>
          <w:tcPr>
            <w:tcW w:w="4535" w:type="dxa"/>
          </w:tcPr>
          <w:p w14:paraId="633907F3" w14:textId="77777777" w:rsidR="006E749E" w:rsidRDefault="00000000">
            <w:r>
              <w:rPr>
                <w:sz w:val="24"/>
              </w:rPr>
              <w:t>Возврат выглядит как возврат</w:t>
            </w:r>
          </w:p>
        </w:tc>
        <w:tc>
          <w:tcPr>
            <w:tcW w:w="5216" w:type="dxa"/>
          </w:tcPr>
          <w:p w14:paraId="1DF2DCFB" w14:textId="77777777" w:rsidR="006E749E" w:rsidRPr="00CA47A7" w:rsidRDefault="00000000">
            <w:pPr>
              <w:rPr>
                <w:lang w:val="ru-RU"/>
              </w:rPr>
            </w:pPr>
            <w:r w:rsidRPr="00CA47A7">
              <w:rPr>
                <w:sz w:val="24"/>
                <w:lang w:val="ru-RU"/>
              </w:rPr>
              <w:t xml:space="preserve">Заданы все три спецификации перехода: </w:t>
            </w:r>
            <w:r w:rsidRPr="00CA47A7">
              <w:rPr>
                <w:sz w:val="24"/>
                <w:lang w:val="ru-RU"/>
              </w:rPr>
              <w:lastRenderedPageBreak/>
              <w:t>прямая, обратная и предиктивная</w:t>
            </w:r>
          </w:p>
        </w:tc>
      </w:tr>
      <w:tr w:rsidR="006E749E" w:rsidRPr="0089740E" w14:paraId="51E01B74" w14:textId="77777777">
        <w:tc>
          <w:tcPr>
            <w:tcW w:w="4535" w:type="dxa"/>
          </w:tcPr>
          <w:p w14:paraId="6AA6D733" w14:textId="77777777" w:rsidR="006E749E" w:rsidRPr="00CA47A7" w:rsidRDefault="00000000">
            <w:pPr>
              <w:rPr>
                <w:lang w:val="ru-RU"/>
              </w:rPr>
            </w:pPr>
            <w:r w:rsidRPr="00CA47A7">
              <w:rPr>
                <w:sz w:val="24"/>
                <w:lang w:val="ru-RU"/>
              </w:rPr>
              <w:lastRenderedPageBreak/>
              <w:t>Подписи в строковых ресурсах, две локали</w:t>
            </w:r>
          </w:p>
        </w:tc>
        <w:tc>
          <w:tcPr>
            <w:tcW w:w="5216" w:type="dxa"/>
          </w:tcPr>
          <w:p w14:paraId="1D9AACB3" w14:textId="77777777" w:rsidR="006E749E" w:rsidRPr="00CA47A7" w:rsidRDefault="00000000">
            <w:pPr>
              <w:rPr>
                <w:lang w:val="ru-RU"/>
              </w:rPr>
            </w:pPr>
            <w:r w:rsidRPr="00CA47A7">
              <w:rPr>
                <w:sz w:val="24"/>
                <w:lang w:val="ru-RU"/>
              </w:rPr>
              <w:t xml:space="preserve">Каталоги </w:t>
            </w:r>
            <w:r>
              <w:rPr>
                <w:sz w:val="24"/>
              </w:rPr>
              <w:t>values</w:t>
            </w:r>
            <w:r w:rsidRPr="00CA47A7">
              <w:rPr>
                <w:sz w:val="24"/>
                <w:lang w:val="ru-RU"/>
              </w:rPr>
              <w:t xml:space="preserve"> и </w:t>
            </w:r>
            <w:r>
              <w:rPr>
                <w:sz w:val="24"/>
              </w:rPr>
              <w:t>values</w:t>
            </w:r>
            <w:r w:rsidRPr="00CA47A7">
              <w:rPr>
                <w:sz w:val="24"/>
                <w:lang w:val="ru-RU"/>
              </w:rPr>
              <w:t>-</w:t>
            </w:r>
            <w:proofErr w:type="spellStart"/>
            <w:r>
              <w:rPr>
                <w:sz w:val="24"/>
              </w:rPr>
              <w:t>en</w:t>
            </w:r>
            <w:proofErr w:type="spellEnd"/>
            <w:r w:rsidRPr="00CA47A7">
              <w:rPr>
                <w:sz w:val="24"/>
                <w:lang w:val="ru-RU"/>
              </w:rPr>
              <w:t>, паритет ключей проверяется сценарием</w:t>
            </w:r>
          </w:p>
        </w:tc>
      </w:tr>
      <w:tr w:rsidR="006E749E" w:rsidRPr="0089740E" w14:paraId="581963A4" w14:textId="77777777">
        <w:tc>
          <w:tcPr>
            <w:tcW w:w="4535" w:type="dxa"/>
          </w:tcPr>
          <w:p w14:paraId="1D8A1579" w14:textId="77777777" w:rsidR="006E749E" w:rsidRDefault="00000000">
            <w:proofErr w:type="spellStart"/>
            <w:r>
              <w:rPr>
                <w:sz w:val="24"/>
              </w:rPr>
              <w:t>Тема</w:t>
            </w:r>
            <w:proofErr w:type="spellEnd"/>
            <w:r>
              <w:rPr>
                <w:sz w:val="24"/>
              </w:rPr>
              <w:t xml:space="preserve"> </w:t>
            </w:r>
            <w:proofErr w:type="spellStart"/>
            <w:r>
              <w:rPr>
                <w:sz w:val="24"/>
              </w:rPr>
              <w:t>из</w:t>
            </w:r>
            <w:proofErr w:type="spellEnd"/>
            <w:r>
              <w:rPr>
                <w:sz w:val="24"/>
              </w:rPr>
              <w:t xml:space="preserve"> </w:t>
            </w:r>
            <w:proofErr w:type="spellStart"/>
            <w:r>
              <w:rPr>
                <w:sz w:val="24"/>
              </w:rPr>
              <w:t>токенов</w:t>
            </w:r>
            <w:proofErr w:type="spellEnd"/>
            <w:r>
              <w:rPr>
                <w:sz w:val="24"/>
              </w:rPr>
              <w:t xml:space="preserve"> </w:t>
            </w:r>
            <w:proofErr w:type="spellStart"/>
            <w:r>
              <w:rPr>
                <w:sz w:val="24"/>
              </w:rPr>
              <w:t>оформления</w:t>
            </w:r>
            <w:proofErr w:type="spellEnd"/>
          </w:p>
        </w:tc>
        <w:tc>
          <w:tcPr>
            <w:tcW w:w="5216" w:type="dxa"/>
          </w:tcPr>
          <w:p w14:paraId="55667EC0" w14:textId="77777777" w:rsidR="006E749E" w:rsidRPr="00CA47A7" w:rsidRDefault="00000000">
            <w:pPr>
              <w:rPr>
                <w:lang w:val="ru-RU"/>
              </w:rPr>
            </w:pPr>
            <w:r w:rsidRPr="00CA47A7">
              <w:rPr>
                <w:sz w:val="24"/>
                <w:lang w:val="ru-RU"/>
              </w:rPr>
              <w:t>Цвета объявлены только в файле темы, поверхности читают их из схемы</w:t>
            </w:r>
          </w:p>
        </w:tc>
      </w:tr>
      <w:tr w:rsidR="006E749E" w:rsidRPr="0089740E" w14:paraId="5FBF0A47" w14:textId="77777777">
        <w:tc>
          <w:tcPr>
            <w:tcW w:w="4535" w:type="dxa"/>
          </w:tcPr>
          <w:p w14:paraId="611066E3" w14:textId="77777777" w:rsidR="006E749E" w:rsidRDefault="00000000">
            <w:proofErr w:type="spellStart"/>
            <w:r>
              <w:rPr>
                <w:sz w:val="24"/>
              </w:rPr>
              <w:t>Экран</w:t>
            </w:r>
            <w:proofErr w:type="spellEnd"/>
            <w:r>
              <w:rPr>
                <w:sz w:val="24"/>
              </w:rPr>
              <w:t xml:space="preserve"> </w:t>
            </w:r>
            <w:proofErr w:type="spellStart"/>
            <w:r>
              <w:rPr>
                <w:sz w:val="24"/>
              </w:rPr>
              <w:t>рисуется</w:t>
            </w:r>
            <w:proofErr w:type="spellEnd"/>
            <w:r>
              <w:rPr>
                <w:sz w:val="24"/>
              </w:rPr>
              <w:t xml:space="preserve"> </w:t>
            </w:r>
            <w:proofErr w:type="spellStart"/>
            <w:r>
              <w:rPr>
                <w:sz w:val="24"/>
              </w:rPr>
              <w:t>из</w:t>
            </w:r>
            <w:proofErr w:type="spellEnd"/>
            <w:r>
              <w:rPr>
                <w:sz w:val="24"/>
              </w:rPr>
              <w:t xml:space="preserve"> </w:t>
            </w:r>
            <w:proofErr w:type="spellStart"/>
            <w:r>
              <w:rPr>
                <w:sz w:val="24"/>
              </w:rPr>
              <w:t>состояния</w:t>
            </w:r>
            <w:proofErr w:type="spellEnd"/>
          </w:p>
        </w:tc>
        <w:tc>
          <w:tcPr>
            <w:tcW w:w="5216" w:type="dxa"/>
          </w:tcPr>
          <w:p w14:paraId="4D480A46" w14:textId="77777777" w:rsidR="006E749E" w:rsidRPr="00CA47A7" w:rsidRDefault="00000000">
            <w:pPr>
              <w:rPr>
                <w:lang w:val="ru-RU"/>
              </w:rPr>
            </w:pPr>
            <w:r w:rsidRPr="00CA47A7">
              <w:rPr>
                <w:sz w:val="24"/>
                <w:lang w:val="ru-RU"/>
              </w:rPr>
              <w:t>В функцию экрана передаются состояние и обработчик намерений</w:t>
            </w:r>
          </w:p>
        </w:tc>
      </w:tr>
      <w:tr w:rsidR="006E749E" w:rsidRPr="0089740E" w14:paraId="04301FFB" w14:textId="77777777">
        <w:tc>
          <w:tcPr>
            <w:tcW w:w="4535" w:type="dxa"/>
          </w:tcPr>
          <w:p w14:paraId="3EFA2062" w14:textId="77777777" w:rsidR="006E749E" w:rsidRDefault="00000000">
            <w:proofErr w:type="spellStart"/>
            <w:r>
              <w:rPr>
                <w:sz w:val="24"/>
              </w:rPr>
              <w:t>Отчёт</w:t>
            </w:r>
            <w:proofErr w:type="spellEnd"/>
            <w:r>
              <w:rPr>
                <w:sz w:val="24"/>
              </w:rPr>
              <w:t xml:space="preserve"> </w:t>
            </w:r>
            <w:proofErr w:type="spellStart"/>
            <w:r>
              <w:rPr>
                <w:sz w:val="24"/>
              </w:rPr>
              <w:t>компилятора</w:t>
            </w:r>
            <w:proofErr w:type="spellEnd"/>
            <w:r>
              <w:rPr>
                <w:sz w:val="24"/>
              </w:rPr>
              <w:t xml:space="preserve"> </w:t>
            </w:r>
            <w:proofErr w:type="spellStart"/>
            <w:r>
              <w:rPr>
                <w:sz w:val="24"/>
              </w:rPr>
              <w:t>включён</w:t>
            </w:r>
            <w:proofErr w:type="spellEnd"/>
          </w:p>
        </w:tc>
        <w:tc>
          <w:tcPr>
            <w:tcW w:w="5216" w:type="dxa"/>
          </w:tcPr>
          <w:p w14:paraId="1CB91A3C" w14:textId="77777777" w:rsidR="006E749E" w:rsidRPr="00CA47A7" w:rsidRDefault="00000000">
            <w:pPr>
              <w:rPr>
                <w:lang w:val="ru-RU"/>
              </w:rPr>
            </w:pPr>
            <w:r w:rsidRPr="00CA47A7">
              <w:rPr>
                <w:sz w:val="24"/>
                <w:lang w:val="ru-RU"/>
              </w:rPr>
              <w:t>Экраны остаются перезапускаемыми и пропускаемыми</w:t>
            </w:r>
          </w:p>
        </w:tc>
      </w:tr>
    </w:tbl>
    <w:p w14:paraId="45478BCB" w14:textId="77777777" w:rsidR="006E749E" w:rsidRPr="00CA47A7" w:rsidRDefault="00000000">
      <w:pPr>
        <w:pStyle w:val="1"/>
        <w:spacing w:before="0" w:after="0"/>
        <w:rPr>
          <w:lang w:val="ru-RU"/>
        </w:rPr>
      </w:pPr>
      <w:r w:rsidRPr="00CA47A7">
        <w:rPr>
          <w:lang w:val="ru-RU"/>
        </w:rPr>
        <w:t>2 СТРУКТУРА ПРОЕКТА</w:t>
      </w:r>
    </w:p>
    <w:p w14:paraId="64CAB9A5" w14:textId="77777777" w:rsidR="006E749E" w:rsidRPr="00CA47A7" w:rsidRDefault="00000000">
      <w:pPr>
        <w:ind w:firstLine="709"/>
        <w:jc w:val="both"/>
        <w:rPr>
          <w:lang w:val="ru-RU"/>
        </w:rPr>
      </w:pPr>
      <w:r w:rsidRPr="00CA47A7">
        <w:rPr>
          <w:lang w:val="ru-RU"/>
        </w:rPr>
        <w:t xml:space="preserve">Проект создан мастером </w:t>
      </w:r>
      <w:r>
        <w:t>Kotlin</w:t>
      </w:r>
      <w:r w:rsidRPr="00CA47A7">
        <w:rPr>
          <w:lang w:val="ru-RU"/>
        </w:rPr>
        <w:t xml:space="preserve"> </w:t>
      </w:r>
      <w:r>
        <w:t>Multiplatform</w:t>
      </w:r>
      <w:r w:rsidRPr="00CA47A7">
        <w:rPr>
          <w:lang w:val="ru-RU"/>
        </w:rPr>
        <w:t xml:space="preserve"> и содержит общий модуль </w:t>
      </w:r>
      <w:r>
        <w:t>shared</w:t>
      </w:r>
      <w:r w:rsidRPr="00CA47A7">
        <w:rPr>
          <w:lang w:val="ru-RU"/>
        </w:rPr>
        <w:t xml:space="preserve"> и четыре модуля точек входа: </w:t>
      </w:r>
      <w:proofErr w:type="spellStart"/>
      <w:r>
        <w:t>androidApp</w:t>
      </w:r>
      <w:proofErr w:type="spellEnd"/>
      <w:r w:rsidRPr="00CA47A7">
        <w:rPr>
          <w:lang w:val="ru-RU"/>
        </w:rPr>
        <w:t xml:space="preserve">, </w:t>
      </w:r>
      <w:proofErr w:type="spellStart"/>
      <w:r>
        <w:t>desktopApp</w:t>
      </w:r>
      <w:proofErr w:type="spellEnd"/>
      <w:r w:rsidRPr="00CA47A7">
        <w:rPr>
          <w:lang w:val="ru-RU"/>
        </w:rPr>
        <w:t xml:space="preserve">, </w:t>
      </w:r>
      <w:proofErr w:type="spellStart"/>
      <w:r>
        <w:t>webApp</w:t>
      </w:r>
      <w:proofErr w:type="spellEnd"/>
      <w:r w:rsidRPr="00CA47A7">
        <w:rPr>
          <w:lang w:val="ru-RU"/>
        </w:rPr>
        <w:t xml:space="preserve"> и </w:t>
      </w:r>
      <w:proofErr w:type="spellStart"/>
      <w:r>
        <w:t>iosApp</w:t>
      </w:r>
      <w:proofErr w:type="spellEnd"/>
      <w:r w:rsidRPr="00CA47A7">
        <w:rPr>
          <w:lang w:val="ru-RU"/>
        </w:rPr>
        <w:t>. Весь код предметной области и интерфейса лежит в общем модуле, платформенные модули только запускают его, поэтому дублирования между платформами нет.</w:t>
      </w:r>
    </w:p>
    <w:p w14:paraId="5040D30C" w14:textId="77777777" w:rsidR="00AE73C1" w:rsidRDefault="00000000">
      <w:pPr>
        <w:ind w:firstLine="709"/>
        <w:jc w:val="both"/>
        <w:rPr>
          <w:lang w:val="ru-RU"/>
        </w:rPr>
      </w:pPr>
      <w:r>
        <w:rPr>
          <w:lang w:val="ru-RU"/>
        </w:rPr>
        <w:t>Код общего модуля разделён на три слоя. Слой domain содержит модели предметной области и описание репозитория в виде интерфейса. Слой data содержит моковые данные и реализацию репозитория. Слой ui содержит экраны, переиспользуемые компоненты, тему, навигацию и модели представления; пакет каждого экрана объединяет вёрстку, состояние, намерения и ViewModel. Функции форматирования чисел к моделям представления не относятся и вынесены в отдельный пакет utils. Зависимости направлены к слою domain: слой ui пользуется его моделями, слой data преобразует полученные сведения в эти же модели, а сам domain не знает ни о том, откуда берутся записи, ни о том, как они выглядят на экране.</w:t>
      </w:r>
    </w:p>
    <w:p w14:paraId="61ED409C" w14:textId="77777777" w:rsidR="006E749E" w:rsidRPr="00CA47A7" w:rsidRDefault="00000000">
      <w:pPr>
        <w:ind w:firstLine="709"/>
        <w:jc w:val="both"/>
        <w:rPr>
          <w:lang w:val="ru-RU"/>
        </w:rPr>
      </w:pPr>
      <w:r w:rsidRPr="00CA47A7">
        <w:rPr>
          <w:lang w:val="ru-RU"/>
        </w:rPr>
        <w:t xml:space="preserve">Такое разделение решает практическую задачу: на следующей вехе </w:t>
      </w:r>
      <w:proofErr w:type="spellStart"/>
      <w:r w:rsidRPr="00CA47A7">
        <w:rPr>
          <w:lang w:val="ru-RU"/>
        </w:rPr>
        <w:t>моковый</w:t>
      </w:r>
      <w:proofErr w:type="spellEnd"/>
      <w:r w:rsidRPr="00CA47A7">
        <w:rPr>
          <w:lang w:val="ru-RU"/>
        </w:rPr>
        <w:t xml:space="preserve"> репозиторий заменяется сетевым, правка происходит внутри каталога </w:t>
      </w:r>
      <w:r>
        <w:t>data</w:t>
      </w:r>
      <w:r w:rsidRPr="00CA47A7">
        <w:rPr>
          <w:lang w:val="ru-RU"/>
        </w:rPr>
        <w:t>, а экраны и модели предметной области остаются неизменными. Структура общего модуля приведена в листинге 1.</w:t>
      </w:r>
    </w:p>
    <w:p w14:paraId="65D484ED" w14:textId="77777777" w:rsidR="006E749E" w:rsidRPr="00CA47A7" w:rsidRDefault="00000000">
      <w:pPr>
        <w:spacing w:line="240" w:lineRule="auto"/>
        <w:rPr>
          <w:lang w:val="ru-RU"/>
        </w:rPr>
      </w:pPr>
      <w:r>
        <w:rPr>
          <w:rFonts w:ascii="Courier New" w:eastAsia="Courier New" w:hAnsi="Courier New" w:cs="Courier New"/>
          <w:sz w:val="20"/>
        </w:rPr>
        <w:t>shared</w:t>
      </w:r>
      <w:r w:rsidRPr="00CA47A7">
        <w:rPr>
          <w:rFonts w:ascii="Courier New" w:eastAsia="Courier New" w:hAnsi="Courier New" w:cs="Courier New"/>
          <w:sz w:val="20"/>
          <w:lang w:val="ru-RU"/>
        </w:rPr>
        <w:t>/</w:t>
      </w:r>
      <w:proofErr w:type="spellStart"/>
      <w:r>
        <w:rPr>
          <w:rFonts w:ascii="Courier New" w:eastAsia="Courier New" w:hAnsi="Courier New" w:cs="Courier New"/>
          <w:sz w:val="20"/>
        </w:rPr>
        <w:t>src</w:t>
      </w:r>
      <w:proofErr w:type="spellEnd"/>
      <w:r w:rsidRPr="00CA47A7">
        <w:rPr>
          <w:rFonts w:ascii="Courier New" w:eastAsia="Courier New" w:hAnsi="Courier New" w:cs="Courier New"/>
          <w:sz w:val="20"/>
          <w:lang w:val="ru-RU"/>
        </w:rPr>
        <w:t>/</w:t>
      </w:r>
      <w:proofErr w:type="spellStart"/>
      <w:r>
        <w:rPr>
          <w:rFonts w:ascii="Courier New" w:eastAsia="Courier New" w:hAnsi="Courier New" w:cs="Courier New"/>
          <w:sz w:val="20"/>
        </w:rPr>
        <w:t>commonMain</w:t>
      </w:r>
      <w:proofErr w:type="spellEnd"/>
      <w:r w:rsidRPr="00CA47A7">
        <w:rPr>
          <w:rFonts w:ascii="Courier New" w:eastAsia="Courier New" w:hAnsi="Courier New" w:cs="Courier New"/>
          <w:sz w:val="20"/>
          <w:lang w:val="ru-RU"/>
        </w:rPr>
        <w:t>/</w:t>
      </w:r>
      <w:proofErr w:type="spellStart"/>
      <w:r>
        <w:rPr>
          <w:rFonts w:ascii="Courier New" w:eastAsia="Courier New" w:hAnsi="Courier New" w:cs="Courier New"/>
          <w:sz w:val="20"/>
        </w:rPr>
        <w:t>kotlin</w:t>
      </w:r>
      <w:proofErr w:type="spellEnd"/>
      <w:r w:rsidRPr="00CA47A7">
        <w:rPr>
          <w:rFonts w:ascii="Courier New" w:eastAsia="Courier New" w:hAnsi="Courier New" w:cs="Courier New"/>
          <w:sz w:val="20"/>
          <w:lang w:val="ru-RU"/>
        </w:rPr>
        <w:t>/</w:t>
      </w:r>
      <w:proofErr w:type="spellStart"/>
      <w:r>
        <w:rPr>
          <w:rFonts w:ascii="Courier New" w:eastAsia="Courier New" w:hAnsi="Courier New" w:cs="Courier New"/>
          <w:sz w:val="20"/>
        </w:rPr>
        <w:t>ru</w:t>
      </w:r>
      <w:proofErr w:type="spellEnd"/>
      <w:r w:rsidRPr="00CA47A7">
        <w:rPr>
          <w:rFonts w:ascii="Courier New" w:eastAsia="Courier New" w:hAnsi="Courier New" w:cs="Courier New"/>
          <w:sz w:val="20"/>
          <w:lang w:val="ru-RU"/>
        </w:rPr>
        <w:t>/</w:t>
      </w:r>
      <w:proofErr w:type="spellStart"/>
      <w:r>
        <w:rPr>
          <w:rFonts w:ascii="Courier New" w:eastAsia="Courier New" w:hAnsi="Courier New" w:cs="Courier New"/>
          <w:sz w:val="20"/>
        </w:rPr>
        <w:t>bokach</w:t>
      </w:r>
      <w:proofErr w:type="spellEnd"/>
      <w:r w:rsidRPr="00CA47A7">
        <w:rPr>
          <w:rFonts w:ascii="Courier New" w:eastAsia="Courier New" w:hAnsi="Courier New" w:cs="Courier New"/>
          <w:sz w:val="20"/>
          <w:lang w:val="ru-RU"/>
        </w:rPr>
        <w:t>/</w:t>
      </w:r>
      <w:r>
        <w:rPr>
          <w:rFonts w:ascii="Courier New" w:eastAsia="Courier New" w:hAnsi="Courier New" w:cs="Courier New"/>
          <w:sz w:val="20"/>
        </w:rPr>
        <w:t>plugins</w:t>
      </w:r>
      <w:r w:rsidRPr="00CA47A7">
        <w:rPr>
          <w:rFonts w:ascii="Courier New" w:eastAsia="Courier New" w:hAnsi="Courier New" w:cs="Courier New"/>
          <w:sz w:val="20"/>
          <w:lang w:val="ru-RU"/>
        </w:rPr>
        <w:t>/</w:t>
      </w:r>
    </w:p>
    <w:p w14:paraId="24FC534A" w14:textId="77777777" w:rsidR="006E749E" w:rsidRPr="00CA47A7" w:rsidRDefault="00000000">
      <w:pPr>
        <w:spacing w:line="240" w:lineRule="auto"/>
        <w:rPr>
          <w:lang w:val="ru-RU"/>
        </w:rPr>
      </w:pPr>
      <w:r w:rsidRPr="00CA47A7">
        <w:rPr>
          <w:rFonts w:ascii="Courier New" w:eastAsia="Courier New" w:hAnsi="Courier New" w:cs="Courier New"/>
          <w:sz w:val="20"/>
          <w:lang w:val="ru-RU"/>
        </w:rPr>
        <w:t xml:space="preserve">  </w:t>
      </w:r>
      <w:r>
        <w:rPr>
          <w:rFonts w:ascii="Courier New" w:eastAsia="Courier New" w:hAnsi="Courier New" w:cs="Courier New"/>
          <w:sz w:val="20"/>
        </w:rPr>
        <w:t>App</w:t>
      </w:r>
      <w:r w:rsidRPr="00CA47A7">
        <w:rPr>
          <w:rFonts w:ascii="Courier New" w:eastAsia="Courier New" w:hAnsi="Courier New" w:cs="Courier New"/>
          <w:sz w:val="20"/>
          <w:lang w:val="ru-RU"/>
        </w:rPr>
        <w:t>.</w:t>
      </w:r>
      <w:r>
        <w:rPr>
          <w:rFonts w:ascii="Courier New" w:eastAsia="Courier New" w:hAnsi="Courier New" w:cs="Courier New"/>
          <w:sz w:val="20"/>
        </w:rPr>
        <w:t>kt</w:t>
      </w:r>
      <w:r w:rsidRPr="00CA47A7">
        <w:rPr>
          <w:rFonts w:ascii="Courier New" w:eastAsia="Courier New" w:hAnsi="Courier New" w:cs="Courier New"/>
          <w:sz w:val="20"/>
          <w:lang w:val="ru-RU"/>
        </w:rPr>
        <w:t xml:space="preserve">                    корень: тема, репозиторий, навигатор</w:t>
      </w:r>
    </w:p>
    <w:p w14:paraId="7F13F387" w14:textId="77777777" w:rsidR="006E749E" w:rsidRPr="00CA47A7" w:rsidRDefault="00000000">
      <w:pPr>
        <w:spacing w:line="240" w:lineRule="auto"/>
        <w:rPr>
          <w:lang w:val="ru-RU"/>
        </w:rPr>
      </w:pPr>
      <w:r w:rsidRPr="00CA47A7">
        <w:rPr>
          <w:rFonts w:ascii="Courier New" w:eastAsia="Courier New" w:hAnsi="Courier New" w:cs="Courier New"/>
          <w:sz w:val="20"/>
          <w:lang w:val="ru-RU"/>
        </w:rPr>
        <w:t xml:space="preserve">  </w:t>
      </w:r>
      <w:r>
        <w:rPr>
          <w:rFonts w:ascii="Courier New" w:eastAsia="Courier New" w:hAnsi="Courier New" w:cs="Courier New"/>
          <w:sz w:val="20"/>
        </w:rPr>
        <w:t>Screen</w:t>
      </w:r>
      <w:r w:rsidRPr="00CA47A7">
        <w:rPr>
          <w:rFonts w:ascii="Courier New" w:eastAsia="Courier New" w:hAnsi="Courier New" w:cs="Courier New"/>
          <w:sz w:val="20"/>
          <w:lang w:val="ru-RU"/>
        </w:rPr>
        <w:t>.</w:t>
      </w:r>
      <w:r>
        <w:rPr>
          <w:rFonts w:ascii="Courier New" w:eastAsia="Courier New" w:hAnsi="Courier New" w:cs="Courier New"/>
          <w:sz w:val="20"/>
        </w:rPr>
        <w:t>kt</w:t>
      </w:r>
      <w:r w:rsidRPr="00CA47A7">
        <w:rPr>
          <w:rFonts w:ascii="Courier New" w:eastAsia="Courier New" w:hAnsi="Courier New" w:cs="Courier New"/>
          <w:sz w:val="20"/>
          <w:lang w:val="ru-RU"/>
        </w:rPr>
        <w:t xml:space="preserve">                 маршруты приложения</w:t>
      </w:r>
    </w:p>
    <w:p w14:paraId="3B728458" w14:textId="77777777" w:rsidR="00AE73C1" w:rsidRDefault="00000000">
      <w:pPr>
        <w:spacing w:line="240" w:lineRule="auto"/>
        <w:rPr>
          <w:lang w:val="ru-RU"/>
        </w:rPr>
      </w:pPr>
      <w:r>
        <w:rPr>
          <w:rFonts w:ascii="Courier New" w:eastAsia="Courier New" w:hAnsi="Courier New" w:cs="Courier New"/>
          <w:sz w:val="20"/>
          <w:lang w:val="ru-RU"/>
        </w:rPr>
        <w:t xml:space="preserve">  domain/                   модели и интерфейс репозитория</w:t>
      </w:r>
    </w:p>
    <w:p w14:paraId="334BF903" w14:textId="77777777" w:rsidR="00AE73C1" w:rsidRDefault="00000000">
      <w:pPr>
        <w:spacing w:line="240" w:lineRule="auto"/>
        <w:rPr>
          <w:lang w:val="ru-RU"/>
        </w:rPr>
      </w:pPr>
      <w:r>
        <w:rPr>
          <w:rFonts w:ascii="Courier New" w:eastAsia="Courier New" w:hAnsi="Courier New" w:cs="Courier New"/>
          <w:sz w:val="20"/>
          <w:lang w:val="ru-RU"/>
        </w:rPr>
        <w:t xml:space="preserve">  data/                     моки и реализация репозитория</w:t>
      </w:r>
    </w:p>
    <w:p w14:paraId="049CC827" w14:textId="77777777" w:rsidR="00AE73C1" w:rsidRDefault="00000000">
      <w:pPr>
        <w:spacing w:line="240" w:lineRule="auto"/>
        <w:rPr>
          <w:lang w:val="ru-RU"/>
        </w:rPr>
      </w:pPr>
      <w:r>
        <w:rPr>
          <w:rFonts w:ascii="Courier New" w:eastAsia="Courier New" w:hAnsi="Courier New" w:cs="Courier New"/>
          <w:sz w:val="20"/>
          <w:lang w:val="ru-RU"/>
        </w:rPr>
        <w:t xml:space="preserve">  utils/                    форматирование чисел</w:t>
      </w:r>
    </w:p>
    <w:p w14:paraId="0DB72E67" w14:textId="77777777" w:rsidR="00AE73C1" w:rsidRDefault="00000000">
      <w:pPr>
        <w:spacing w:line="240" w:lineRule="auto"/>
        <w:rPr>
          <w:lang w:val="ru-RU"/>
        </w:rPr>
      </w:pPr>
      <w:r>
        <w:rPr>
          <w:rFonts w:ascii="Courier New" w:eastAsia="Courier New" w:hAnsi="Courier New" w:cs="Courier New"/>
          <w:sz w:val="20"/>
          <w:lang w:val="ru-RU"/>
        </w:rPr>
        <w:t xml:space="preserve">  ui/AppTheme.kt            светлая и тёмная палитры</w:t>
      </w:r>
    </w:p>
    <w:p w14:paraId="477BDBAA" w14:textId="77777777" w:rsidR="00AE73C1" w:rsidRDefault="00000000">
      <w:pPr>
        <w:spacing w:line="240" w:lineRule="auto"/>
        <w:rPr>
          <w:lang w:val="ru-RU"/>
        </w:rPr>
      </w:pPr>
      <w:r>
        <w:rPr>
          <w:rFonts w:ascii="Courier New" w:eastAsia="Courier New" w:hAnsi="Courier New" w:cs="Courier New"/>
          <w:sz w:val="20"/>
          <w:lang w:val="ru-RU"/>
        </w:rPr>
        <w:t xml:space="preserve">  ui/PricingStyle.kt        цвет модели распространения</w:t>
      </w:r>
    </w:p>
    <w:p w14:paraId="75A6F613" w14:textId="77777777" w:rsidR="00AE73C1" w:rsidRDefault="00000000">
      <w:pPr>
        <w:spacing w:line="240" w:lineRule="auto"/>
        <w:rPr>
          <w:lang w:val="ru-RU"/>
        </w:rPr>
      </w:pPr>
      <w:r>
        <w:rPr>
          <w:rFonts w:ascii="Courier New" w:eastAsia="Courier New" w:hAnsi="Courier New" w:cs="Courier New"/>
          <w:sz w:val="20"/>
          <w:lang w:val="ru-RU"/>
        </w:rPr>
        <w:t xml:space="preserve">  ui/model/                 модели представления</w:t>
      </w:r>
    </w:p>
    <w:p w14:paraId="213B37A2" w14:textId="77777777" w:rsidR="00AE73C1" w:rsidRDefault="00000000">
      <w:pPr>
        <w:spacing w:line="240" w:lineRule="auto"/>
        <w:rPr>
          <w:lang w:val="ru-RU"/>
        </w:rPr>
      </w:pPr>
      <w:r>
        <w:rPr>
          <w:rFonts w:ascii="Courier New" w:eastAsia="Courier New" w:hAnsi="Courier New" w:cs="Courier New"/>
          <w:sz w:val="20"/>
          <w:lang w:val="ru-RU"/>
        </w:rPr>
        <w:t xml:space="preserve">  ui/navigation/            навигатор и хост навигации</w:t>
      </w:r>
    </w:p>
    <w:p w14:paraId="77D1F792" w14:textId="77777777" w:rsidR="00AE73C1" w:rsidRPr="0089740E" w:rsidRDefault="00000000">
      <w:pPr>
        <w:spacing w:line="240" w:lineRule="auto"/>
      </w:pPr>
      <w:r>
        <w:rPr>
          <w:rFonts w:ascii="Courier New" w:eastAsia="Courier New" w:hAnsi="Courier New" w:cs="Courier New"/>
          <w:sz w:val="20"/>
          <w:lang w:val="ru-RU"/>
        </w:rPr>
        <w:t xml:space="preserve">  </w:t>
      </w:r>
      <w:r w:rsidRPr="0089740E">
        <w:rPr>
          <w:rFonts w:ascii="Courier New" w:eastAsia="Courier New" w:hAnsi="Courier New" w:cs="Courier New"/>
          <w:sz w:val="20"/>
        </w:rPr>
        <w:t xml:space="preserve">ui/screens/               </w:t>
      </w:r>
      <w:r>
        <w:rPr>
          <w:rFonts w:ascii="Courier New" w:eastAsia="Courier New" w:hAnsi="Courier New" w:cs="Courier New"/>
          <w:sz w:val="20"/>
          <w:lang w:val="ru-RU"/>
        </w:rPr>
        <w:t>экраны</w:t>
      </w:r>
      <w:r w:rsidRPr="0089740E">
        <w:rPr>
          <w:rFonts w:ascii="Courier New" w:eastAsia="Courier New" w:hAnsi="Courier New" w:cs="Courier New"/>
          <w:sz w:val="20"/>
        </w:rPr>
        <w:t>: catalog, detail, vendor;</w:t>
      </w:r>
    </w:p>
    <w:p w14:paraId="4D13A54F" w14:textId="77777777" w:rsidR="00AE73C1" w:rsidRDefault="00000000">
      <w:pPr>
        <w:spacing w:line="240" w:lineRule="auto"/>
        <w:rPr>
          <w:lang w:val="ru-RU"/>
        </w:rPr>
      </w:pPr>
      <w:r w:rsidRPr="0089740E">
        <w:rPr>
          <w:rFonts w:ascii="Courier New" w:eastAsia="Courier New" w:hAnsi="Courier New" w:cs="Courier New"/>
          <w:sz w:val="20"/>
        </w:rPr>
        <w:t xml:space="preserve">                            </w:t>
      </w:r>
      <w:r>
        <w:rPr>
          <w:rFonts w:ascii="Courier New" w:eastAsia="Courier New" w:hAnsi="Courier New" w:cs="Courier New"/>
          <w:sz w:val="20"/>
          <w:lang w:val="ru-RU"/>
        </w:rPr>
        <w:t>в каждом вёрстка, состояние,</w:t>
      </w:r>
    </w:p>
    <w:p w14:paraId="05B9988D" w14:textId="77777777" w:rsidR="00AE73C1" w:rsidRDefault="00000000">
      <w:pPr>
        <w:spacing w:line="240" w:lineRule="auto"/>
        <w:rPr>
          <w:lang w:val="ru-RU"/>
        </w:rPr>
      </w:pPr>
      <w:r>
        <w:rPr>
          <w:rFonts w:ascii="Courier New" w:eastAsia="Courier New" w:hAnsi="Courier New" w:cs="Courier New"/>
          <w:sz w:val="20"/>
          <w:lang w:val="ru-RU"/>
        </w:rPr>
        <w:lastRenderedPageBreak/>
        <w:t xml:space="preserve">                            намерения и ViewModel</w:t>
      </w:r>
    </w:p>
    <w:p w14:paraId="3C1E0C53" w14:textId="77777777" w:rsidR="00AE73C1" w:rsidRPr="0089740E" w:rsidRDefault="00000000">
      <w:pPr>
        <w:spacing w:line="240" w:lineRule="auto"/>
      </w:pPr>
      <w:r>
        <w:rPr>
          <w:rFonts w:ascii="Courier New" w:eastAsia="Courier New" w:hAnsi="Courier New" w:cs="Courier New"/>
          <w:sz w:val="20"/>
          <w:lang w:val="ru-RU"/>
        </w:rPr>
        <w:t xml:space="preserve">  </w:t>
      </w:r>
      <w:r w:rsidRPr="0089740E">
        <w:rPr>
          <w:rFonts w:ascii="Courier New" w:eastAsia="Courier New" w:hAnsi="Courier New" w:cs="Courier New"/>
          <w:sz w:val="20"/>
        </w:rPr>
        <w:t xml:space="preserve">ui/components/            </w:t>
      </w:r>
      <w:r>
        <w:rPr>
          <w:rFonts w:ascii="Courier New" w:eastAsia="Courier New" w:hAnsi="Courier New" w:cs="Courier New"/>
          <w:sz w:val="20"/>
          <w:lang w:val="ru-RU"/>
        </w:rPr>
        <w:t>переиспользуемые</w:t>
      </w:r>
      <w:r w:rsidRPr="0089740E">
        <w:rPr>
          <w:rFonts w:ascii="Courier New" w:eastAsia="Courier New" w:hAnsi="Courier New" w:cs="Courier New"/>
          <w:sz w:val="20"/>
        </w:rPr>
        <w:t xml:space="preserve"> </w:t>
      </w:r>
      <w:r>
        <w:rPr>
          <w:rFonts w:ascii="Courier New" w:eastAsia="Courier New" w:hAnsi="Courier New" w:cs="Courier New"/>
          <w:sz w:val="20"/>
          <w:lang w:val="ru-RU"/>
        </w:rPr>
        <w:t>элементы</w:t>
      </w:r>
      <w:r w:rsidRPr="0089740E">
        <w:rPr>
          <w:rFonts w:ascii="Courier New" w:eastAsia="Courier New" w:hAnsi="Courier New" w:cs="Courier New"/>
          <w:sz w:val="20"/>
        </w:rPr>
        <w:t xml:space="preserve"> </w:t>
      </w:r>
      <w:r>
        <w:rPr>
          <w:rFonts w:ascii="Courier New" w:eastAsia="Courier New" w:hAnsi="Courier New" w:cs="Courier New"/>
          <w:sz w:val="20"/>
          <w:lang w:val="ru-RU"/>
        </w:rPr>
        <w:t>интерфейса</w:t>
      </w:r>
    </w:p>
    <w:p w14:paraId="67CBA158" w14:textId="77777777" w:rsidR="006E749E" w:rsidRDefault="00000000">
      <w:pPr>
        <w:spacing w:line="240" w:lineRule="auto"/>
      </w:pPr>
      <w:r>
        <w:rPr>
          <w:rFonts w:ascii="Courier New" w:eastAsia="Courier New" w:hAnsi="Courier New" w:cs="Courier New"/>
          <w:sz w:val="20"/>
        </w:rPr>
        <w:t>shared/</w:t>
      </w:r>
      <w:proofErr w:type="spellStart"/>
      <w:r>
        <w:rPr>
          <w:rFonts w:ascii="Courier New" w:eastAsia="Courier New" w:hAnsi="Courier New" w:cs="Courier New"/>
          <w:sz w:val="20"/>
        </w:rPr>
        <w:t>src</w:t>
      </w:r>
      <w:proofErr w:type="spellEnd"/>
      <w:r>
        <w:rPr>
          <w:rFonts w:ascii="Courier New" w:eastAsia="Courier New" w:hAnsi="Courier New" w:cs="Courier New"/>
          <w:sz w:val="20"/>
        </w:rPr>
        <w:t>/</w:t>
      </w:r>
      <w:proofErr w:type="spellStart"/>
      <w:r>
        <w:rPr>
          <w:rFonts w:ascii="Courier New" w:eastAsia="Courier New" w:hAnsi="Courier New" w:cs="Courier New"/>
          <w:sz w:val="20"/>
        </w:rPr>
        <w:t>commonMain</w:t>
      </w:r>
      <w:proofErr w:type="spellEnd"/>
      <w:r>
        <w:rPr>
          <w:rFonts w:ascii="Courier New" w:eastAsia="Courier New" w:hAnsi="Courier New" w:cs="Courier New"/>
          <w:sz w:val="20"/>
        </w:rPr>
        <w:t>/</w:t>
      </w:r>
      <w:proofErr w:type="spellStart"/>
      <w:r>
        <w:rPr>
          <w:rFonts w:ascii="Courier New" w:eastAsia="Courier New" w:hAnsi="Courier New" w:cs="Courier New"/>
          <w:sz w:val="20"/>
        </w:rPr>
        <w:t>composeResources</w:t>
      </w:r>
      <w:proofErr w:type="spellEnd"/>
      <w:r>
        <w:rPr>
          <w:rFonts w:ascii="Courier New" w:eastAsia="Courier New" w:hAnsi="Courier New" w:cs="Courier New"/>
          <w:sz w:val="20"/>
        </w:rPr>
        <w:t>/</w:t>
      </w:r>
    </w:p>
    <w:p w14:paraId="09F99AF8" w14:textId="77777777" w:rsidR="006E749E" w:rsidRPr="0089740E" w:rsidRDefault="00000000">
      <w:pPr>
        <w:spacing w:line="240" w:lineRule="auto"/>
        <w:rPr>
          <w:lang w:val="ru-RU"/>
        </w:rPr>
      </w:pPr>
      <w:r>
        <w:rPr>
          <w:rFonts w:ascii="Courier New" w:eastAsia="Courier New" w:hAnsi="Courier New" w:cs="Courier New"/>
          <w:sz w:val="20"/>
        </w:rPr>
        <w:t xml:space="preserve">  values</w:t>
      </w:r>
      <w:r w:rsidRPr="0089740E">
        <w:rPr>
          <w:rFonts w:ascii="Courier New" w:eastAsia="Courier New" w:hAnsi="Courier New" w:cs="Courier New"/>
          <w:sz w:val="20"/>
          <w:lang w:val="ru-RU"/>
        </w:rPr>
        <w:t xml:space="preserve">/ </w:t>
      </w:r>
      <w:r>
        <w:rPr>
          <w:rFonts w:ascii="Courier New" w:eastAsia="Courier New" w:hAnsi="Courier New" w:cs="Courier New"/>
          <w:sz w:val="20"/>
        </w:rPr>
        <w:t>values</w:t>
      </w:r>
      <w:r w:rsidRPr="0089740E">
        <w:rPr>
          <w:rFonts w:ascii="Courier New" w:eastAsia="Courier New" w:hAnsi="Courier New" w:cs="Courier New"/>
          <w:sz w:val="20"/>
          <w:lang w:val="ru-RU"/>
        </w:rPr>
        <w:t>-</w:t>
      </w:r>
      <w:r>
        <w:rPr>
          <w:rFonts w:ascii="Courier New" w:eastAsia="Courier New" w:hAnsi="Courier New" w:cs="Courier New"/>
          <w:sz w:val="20"/>
        </w:rPr>
        <w:t>en</w:t>
      </w:r>
      <w:r w:rsidRPr="0089740E">
        <w:rPr>
          <w:rFonts w:ascii="Courier New" w:eastAsia="Courier New" w:hAnsi="Courier New" w:cs="Courier New"/>
          <w:sz w:val="20"/>
          <w:lang w:val="ru-RU"/>
        </w:rPr>
        <w:t>/        подписи интерфейса на двух языках</w:t>
      </w:r>
    </w:p>
    <w:p w14:paraId="47BAC215" w14:textId="77777777" w:rsidR="006E749E" w:rsidRPr="00CA47A7" w:rsidRDefault="00000000">
      <w:pPr>
        <w:spacing w:line="240" w:lineRule="auto"/>
        <w:rPr>
          <w:lang w:val="ru-RU"/>
        </w:rPr>
      </w:pPr>
      <w:r w:rsidRPr="0089740E">
        <w:rPr>
          <w:rFonts w:ascii="Courier New" w:eastAsia="Courier New" w:hAnsi="Courier New" w:cs="Courier New"/>
          <w:sz w:val="20"/>
          <w:lang w:val="ru-RU"/>
        </w:rPr>
        <w:t xml:space="preserve">  </w:t>
      </w:r>
      <w:r>
        <w:rPr>
          <w:rFonts w:ascii="Courier New" w:eastAsia="Courier New" w:hAnsi="Courier New" w:cs="Courier New"/>
          <w:sz w:val="20"/>
        </w:rPr>
        <w:t>drawable</w:t>
      </w:r>
      <w:r w:rsidRPr="00CA47A7">
        <w:rPr>
          <w:rFonts w:ascii="Courier New" w:eastAsia="Courier New" w:hAnsi="Courier New" w:cs="Courier New"/>
          <w:sz w:val="20"/>
          <w:lang w:val="ru-RU"/>
        </w:rPr>
        <w:t>/                 значки интерфейса</w:t>
      </w:r>
    </w:p>
    <w:p w14:paraId="62B47CFD" w14:textId="77777777" w:rsidR="006E749E" w:rsidRPr="00CA47A7" w:rsidRDefault="00000000">
      <w:pPr>
        <w:spacing w:before="120" w:after="240"/>
        <w:jc w:val="center"/>
        <w:rPr>
          <w:lang w:val="ru-RU"/>
        </w:rPr>
      </w:pPr>
      <w:r w:rsidRPr="00CA47A7">
        <w:rPr>
          <w:sz w:val="24"/>
          <w:lang w:val="ru-RU"/>
        </w:rPr>
        <w:t>Листинг 1 – Структура общего модуля</w:t>
      </w:r>
    </w:p>
    <w:p w14:paraId="412BDC30" w14:textId="77777777" w:rsidR="00AE73C1" w:rsidRDefault="00000000">
      <w:pPr>
        <w:ind w:firstLine="709"/>
        <w:jc w:val="both"/>
        <w:rPr>
          <w:lang w:val="ru-RU"/>
        </w:rPr>
      </w:pPr>
      <w:r>
        <w:rPr>
          <w:lang w:val="ru-RU"/>
        </w:rPr>
        <w:t>Логика каждого экрана вынесена в отдельный класс ViewModel, который лежит в пакете экрана рядом с его вёрсткой. Внутри него состояние хранится в изменяемом потоке, а наружу отдаётся поток только для чтения, поэтому изменить состояние извне невозможно. Действия пользователя приходят в единственный метод обработки намерений. Зависимости уровня приложения – репозиторий и навигатор – создаются в корневой функции и передаются вниз.</w:t>
      </w:r>
    </w:p>
    <w:p w14:paraId="4AAAF4F4" w14:textId="77777777" w:rsidR="006E749E" w:rsidRPr="00CA47A7" w:rsidRDefault="00000000">
      <w:pPr>
        <w:pStyle w:val="1"/>
        <w:spacing w:before="0" w:after="0"/>
        <w:rPr>
          <w:lang w:val="ru-RU"/>
        </w:rPr>
      </w:pPr>
      <w:r w:rsidRPr="00CA47A7">
        <w:rPr>
          <w:lang w:val="ru-RU"/>
        </w:rPr>
        <w:t>3 ПРЕДМЕТНАЯ ОБЛАСТЬ И ДАННЫЕ</w:t>
      </w:r>
    </w:p>
    <w:p w14:paraId="1B84147A" w14:textId="77777777" w:rsidR="006E749E" w:rsidRPr="00CA47A7" w:rsidRDefault="00000000">
      <w:pPr>
        <w:pStyle w:val="21"/>
        <w:spacing w:before="0" w:after="0"/>
        <w:rPr>
          <w:lang w:val="ru-RU"/>
        </w:rPr>
      </w:pPr>
      <w:r w:rsidRPr="00CA47A7">
        <w:rPr>
          <w:lang w:val="ru-RU"/>
        </w:rPr>
        <w:t>3.1 Модели и репозиторий</w:t>
      </w:r>
    </w:p>
    <w:p w14:paraId="35124C03" w14:textId="77777777" w:rsidR="006E749E" w:rsidRPr="00CA47A7" w:rsidRDefault="00000000">
      <w:pPr>
        <w:ind w:firstLine="709"/>
        <w:jc w:val="both"/>
        <w:rPr>
          <w:lang w:val="ru-RU"/>
        </w:rPr>
      </w:pPr>
      <w:r w:rsidRPr="00CA47A7">
        <w:rPr>
          <w:lang w:val="ru-RU"/>
        </w:rPr>
        <w:t>Модели повторяют форму ответа программного интерфейса, включая имена полей. Из-за этого часть значений хранится в исходном виде: число загрузок – целым числом, модель распространения – перечислением, собранным из строкового поля ответа. Приведение к виду, удобному для чтения, выполняет слой представления. Оценка объявлена допускающей отсутствие значения, поскольку у недавно опубликованных плагинов голосов ещё нет и поле в ответе отсутствует.</w:t>
      </w:r>
    </w:p>
    <w:p w14:paraId="19FAD1B4" w14:textId="77777777" w:rsidR="006E749E" w:rsidRPr="00CA47A7" w:rsidRDefault="00000000">
      <w:pPr>
        <w:ind w:firstLine="709"/>
        <w:jc w:val="both"/>
        <w:rPr>
          <w:lang w:val="ru-RU"/>
        </w:rPr>
      </w:pPr>
      <w:r w:rsidRPr="00CA47A7">
        <w:rPr>
          <w:lang w:val="ru-RU"/>
        </w:rPr>
        <w:t>Вендор описан отдельной сущностью, а не строкой внутри плагина, поскольку в источнике он тоже является самостоятельной записью со своей страницей. Плагин ссылается на вендора по идентификатору. Фрагмент моделей и описание репозитория приведены в листинге 2.</w:t>
      </w:r>
    </w:p>
    <w:p w14:paraId="464BAC39" w14:textId="77777777" w:rsidR="006E749E" w:rsidRDefault="00000000">
      <w:pPr>
        <w:spacing w:line="240" w:lineRule="auto"/>
      </w:pPr>
      <w:r>
        <w:rPr>
          <w:rFonts w:ascii="Courier New" w:eastAsia="Courier New" w:hAnsi="Courier New" w:cs="Courier New"/>
          <w:sz w:val="20"/>
        </w:rPr>
        <w:t xml:space="preserve">data class </w:t>
      </w:r>
      <w:proofErr w:type="gramStart"/>
      <w:r>
        <w:rPr>
          <w:rFonts w:ascii="Courier New" w:eastAsia="Courier New" w:hAnsi="Courier New" w:cs="Courier New"/>
          <w:sz w:val="20"/>
        </w:rPr>
        <w:t>Plugin(</w:t>
      </w:r>
      <w:proofErr w:type="gramEnd"/>
    </w:p>
    <w:p w14:paraId="601AEBA2" w14:textId="77777777" w:rsidR="006E749E" w:rsidRDefault="00000000">
      <w:pPr>
        <w:spacing w:line="240" w:lineRule="auto"/>
      </w:pPr>
      <w:r>
        <w:rPr>
          <w:rFonts w:ascii="Courier New" w:eastAsia="Courier New" w:hAnsi="Courier New" w:cs="Courier New"/>
          <w:sz w:val="20"/>
        </w:rPr>
        <w:t xml:space="preserve">    val id: Int,</w:t>
      </w:r>
    </w:p>
    <w:p w14:paraId="03CE9965" w14:textId="77777777" w:rsidR="006E749E" w:rsidRDefault="00000000">
      <w:pPr>
        <w:spacing w:line="240" w:lineRule="auto"/>
      </w:pPr>
      <w:r>
        <w:rPr>
          <w:rFonts w:ascii="Courier New" w:eastAsia="Courier New" w:hAnsi="Courier New" w:cs="Courier New"/>
          <w:sz w:val="20"/>
        </w:rPr>
        <w:t xml:space="preserve">    val xmlId: String,</w:t>
      </w:r>
    </w:p>
    <w:p w14:paraId="27DF6E9E" w14:textId="77777777" w:rsidR="006E749E" w:rsidRDefault="00000000">
      <w:pPr>
        <w:spacing w:line="240" w:lineRule="auto"/>
      </w:pPr>
      <w:r>
        <w:rPr>
          <w:rFonts w:ascii="Courier New" w:eastAsia="Courier New" w:hAnsi="Courier New" w:cs="Courier New"/>
          <w:sz w:val="20"/>
        </w:rPr>
        <w:t xml:space="preserve">    val name: String,</w:t>
      </w:r>
    </w:p>
    <w:p w14:paraId="41A35C58" w14:textId="77777777" w:rsidR="006E749E" w:rsidRDefault="00000000">
      <w:pPr>
        <w:spacing w:line="240" w:lineRule="auto"/>
      </w:pPr>
      <w:r>
        <w:rPr>
          <w:rFonts w:ascii="Courier New" w:eastAsia="Courier New" w:hAnsi="Courier New" w:cs="Courier New"/>
          <w:sz w:val="20"/>
        </w:rPr>
        <w:t xml:space="preserve">    val preview: String,</w:t>
      </w:r>
    </w:p>
    <w:p w14:paraId="331A779B" w14:textId="77777777" w:rsidR="006E749E" w:rsidRDefault="00000000">
      <w:pPr>
        <w:spacing w:line="240" w:lineRule="auto"/>
      </w:pPr>
      <w:r>
        <w:rPr>
          <w:rFonts w:ascii="Courier New" w:eastAsia="Courier New" w:hAnsi="Courier New" w:cs="Courier New"/>
          <w:sz w:val="20"/>
        </w:rPr>
        <w:t xml:space="preserve">    val downloads: Long,</w:t>
      </w:r>
    </w:p>
    <w:p w14:paraId="196B54C5" w14:textId="77777777" w:rsidR="006E749E" w:rsidRDefault="00000000">
      <w:pPr>
        <w:spacing w:line="240" w:lineRule="auto"/>
      </w:pPr>
      <w:r>
        <w:rPr>
          <w:rFonts w:ascii="Courier New" w:eastAsia="Courier New" w:hAnsi="Courier New" w:cs="Courier New"/>
          <w:sz w:val="20"/>
        </w:rPr>
        <w:t xml:space="preserve">    val rating: Double?,</w:t>
      </w:r>
    </w:p>
    <w:p w14:paraId="459FCCC7" w14:textId="77777777" w:rsidR="006E749E" w:rsidRDefault="00000000">
      <w:pPr>
        <w:spacing w:line="240" w:lineRule="auto"/>
      </w:pPr>
      <w:r>
        <w:rPr>
          <w:rFonts w:ascii="Courier New" w:eastAsia="Courier New" w:hAnsi="Courier New" w:cs="Courier New"/>
          <w:sz w:val="20"/>
        </w:rPr>
        <w:t xml:space="preserve">    val pricingModel: PricingModel,</w:t>
      </w:r>
    </w:p>
    <w:p w14:paraId="1E7FC583" w14:textId="77777777" w:rsidR="006E749E" w:rsidRDefault="00000000">
      <w:pPr>
        <w:spacing w:line="240" w:lineRule="auto"/>
      </w:pPr>
      <w:r>
        <w:rPr>
          <w:rFonts w:ascii="Courier New" w:eastAsia="Courier New" w:hAnsi="Courier New" w:cs="Courier New"/>
          <w:sz w:val="20"/>
        </w:rPr>
        <w:t xml:space="preserve">    val tags: List&lt;String&gt;,</w:t>
      </w:r>
    </w:p>
    <w:p w14:paraId="26C8F68D" w14:textId="77777777" w:rsidR="006E749E" w:rsidRDefault="00000000">
      <w:pPr>
        <w:spacing w:line="240" w:lineRule="auto"/>
      </w:pPr>
      <w:r>
        <w:rPr>
          <w:rFonts w:ascii="Courier New" w:eastAsia="Courier New" w:hAnsi="Courier New" w:cs="Courier New"/>
          <w:sz w:val="20"/>
        </w:rPr>
        <w:t xml:space="preserve">    val vendorId: Int,</w:t>
      </w:r>
    </w:p>
    <w:p w14:paraId="06A74F66" w14:textId="77777777" w:rsidR="006E749E" w:rsidRDefault="00000000">
      <w:pPr>
        <w:spacing w:line="240" w:lineRule="auto"/>
      </w:pPr>
      <w:r>
        <w:rPr>
          <w:rFonts w:ascii="Courier New" w:eastAsia="Courier New" w:hAnsi="Courier New" w:cs="Courier New"/>
          <w:sz w:val="20"/>
        </w:rPr>
        <w:t xml:space="preserve">    val urls: PluginUrls,</w:t>
      </w:r>
    </w:p>
    <w:p w14:paraId="5B9DBD2B" w14:textId="77777777" w:rsidR="006E749E" w:rsidRDefault="00000000">
      <w:pPr>
        <w:spacing w:line="240" w:lineRule="auto"/>
      </w:pPr>
      <w:r>
        <w:rPr>
          <w:rFonts w:ascii="Courier New" w:eastAsia="Courier New" w:hAnsi="Courier New" w:cs="Courier New"/>
          <w:sz w:val="20"/>
        </w:rPr>
        <w:t>)</w:t>
      </w:r>
    </w:p>
    <w:p w14:paraId="4D6EEE8A" w14:textId="77777777" w:rsidR="006E749E" w:rsidRDefault="00000000">
      <w:pPr>
        <w:spacing w:line="240" w:lineRule="auto"/>
      </w:pPr>
      <w:r>
        <w:rPr>
          <w:rFonts w:ascii="Courier New" w:eastAsia="Courier New" w:hAnsi="Courier New" w:cs="Courier New"/>
          <w:sz w:val="20"/>
        </w:rPr>
        <w:t xml:space="preserve"> </w:t>
      </w:r>
    </w:p>
    <w:p w14:paraId="33C20EC2" w14:textId="77777777" w:rsidR="006E749E" w:rsidRDefault="00000000">
      <w:pPr>
        <w:spacing w:line="240" w:lineRule="auto"/>
      </w:pPr>
      <w:r>
        <w:rPr>
          <w:rFonts w:ascii="Courier New" w:eastAsia="Courier New" w:hAnsi="Courier New" w:cs="Courier New"/>
          <w:sz w:val="20"/>
        </w:rPr>
        <w:t>enum class PricingModel { FREE, FREEMIUM, PAID }</w:t>
      </w:r>
    </w:p>
    <w:p w14:paraId="36BCEE29" w14:textId="77777777" w:rsidR="006E749E" w:rsidRDefault="00000000">
      <w:pPr>
        <w:spacing w:line="240" w:lineRule="auto"/>
      </w:pPr>
      <w:r>
        <w:rPr>
          <w:rFonts w:ascii="Courier New" w:eastAsia="Courier New" w:hAnsi="Courier New" w:cs="Courier New"/>
          <w:sz w:val="20"/>
        </w:rPr>
        <w:t xml:space="preserve"> </w:t>
      </w:r>
    </w:p>
    <w:p w14:paraId="090971E4" w14:textId="77777777" w:rsidR="006E749E" w:rsidRDefault="00000000">
      <w:pPr>
        <w:spacing w:line="240" w:lineRule="auto"/>
      </w:pPr>
      <w:r>
        <w:rPr>
          <w:rFonts w:ascii="Courier New" w:eastAsia="Courier New" w:hAnsi="Courier New" w:cs="Courier New"/>
          <w:sz w:val="20"/>
        </w:rPr>
        <w:t>interface CatalogRepository {</w:t>
      </w:r>
    </w:p>
    <w:p w14:paraId="4A62E6E2" w14:textId="77777777" w:rsidR="006E749E" w:rsidRDefault="00000000">
      <w:pPr>
        <w:spacing w:line="240" w:lineRule="auto"/>
      </w:pPr>
      <w:r>
        <w:rPr>
          <w:rFonts w:ascii="Courier New" w:eastAsia="Courier New" w:hAnsi="Courier New" w:cs="Courier New"/>
          <w:sz w:val="20"/>
        </w:rPr>
        <w:t xml:space="preserve">    suspend fun getPlugins(): List&lt;Plugin&gt;</w:t>
      </w:r>
    </w:p>
    <w:p w14:paraId="4F4048A3" w14:textId="77777777" w:rsidR="006E749E" w:rsidRDefault="00000000">
      <w:pPr>
        <w:spacing w:line="240" w:lineRule="auto"/>
      </w:pPr>
      <w:r>
        <w:rPr>
          <w:rFonts w:ascii="Courier New" w:eastAsia="Courier New" w:hAnsi="Courier New" w:cs="Courier New"/>
          <w:sz w:val="20"/>
        </w:rPr>
        <w:t xml:space="preserve">    suspend fun getPlugin(id: Int): Plugin</w:t>
      </w:r>
    </w:p>
    <w:p w14:paraId="702F7B90" w14:textId="77777777" w:rsidR="006E749E" w:rsidRDefault="00000000">
      <w:pPr>
        <w:spacing w:line="240" w:lineRule="auto"/>
      </w:pPr>
      <w:r>
        <w:rPr>
          <w:rFonts w:ascii="Courier New" w:eastAsia="Courier New" w:hAnsi="Courier New" w:cs="Courier New"/>
          <w:sz w:val="20"/>
        </w:rPr>
        <w:lastRenderedPageBreak/>
        <w:t xml:space="preserve">    suspend fun getVendor(id: Int): Vendor</w:t>
      </w:r>
    </w:p>
    <w:p w14:paraId="68A44829" w14:textId="77777777" w:rsidR="006E749E" w:rsidRDefault="00000000">
      <w:pPr>
        <w:spacing w:line="240" w:lineRule="auto"/>
      </w:pPr>
      <w:r>
        <w:rPr>
          <w:rFonts w:ascii="Courier New" w:eastAsia="Courier New" w:hAnsi="Courier New" w:cs="Courier New"/>
          <w:sz w:val="20"/>
        </w:rPr>
        <w:t xml:space="preserve">    suspend fun getPluginsByVendor(vendorId: Int): List&lt;Plugin&gt;</w:t>
      </w:r>
    </w:p>
    <w:p w14:paraId="017128B0" w14:textId="77777777" w:rsidR="006E749E" w:rsidRPr="00CA47A7" w:rsidRDefault="00000000">
      <w:pPr>
        <w:spacing w:line="240" w:lineRule="auto"/>
        <w:rPr>
          <w:lang w:val="ru-RU"/>
        </w:rPr>
      </w:pPr>
      <w:r w:rsidRPr="00CA47A7">
        <w:rPr>
          <w:rFonts w:ascii="Courier New" w:eastAsia="Courier New" w:hAnsi="Courier New" w:cs="Courier New"/>
          <w:sz w:val="20"/>
          <w:lang w:val="ru-RU"/>
        </w:rPr>
        <w:t>}</w:t>
      </w:r>
    </w:p>
    <w:p w14:paraId="6D32889B" w14:textId="77777777" w:rsidR="006E749E" w:rsidRPr="00CA47A7" w:rsidRDefault="00000000">
      <w:pPr>
        <w:spacing w:before="120" w:after="240"/>
        <w:jc w:val="center"/>
        <w:rPr>
          <w:lang w:val="ru-RU"/>
        </w:rPr>
      </w:pPr>
      <w:r w:rsidRPr="00CA47A7">
        <w:rPr>
          <w:sz w:val="24"/>
          <w:lang w:val="ru-RU"/>
        </w:rPr>
        <w:t>Листинг 2 – Модели предметной области и интерфейс репозитория</w:t>
      </w:r>
    </w:p>
    <w:p w14:paraId="46AF83A4" w14:textId="77777777" w:rsidR="006E749E" w:rsidRPr="00CA47A7" w:rsidRDefault="00000000">
      <w:pPr>
        <w:ind w:firstLine="709"/>
        <w:jc w:val="both"/>
        <w:rPr>
          <w:lang w:val="ru-RU"/>
        </w:rPr>
      </w:pPr>
      <w:r w:rsidRPr="00CA47A7">
        <w:rPr>
          <w:lang w:val="ru-RU"/>
        </w:rPr>
        <w:t xml:space="preserve">Методы репозитория объявлены приостанавливаемыми, хотя на </w:t>
      </w:r>
      <w:proofErr w:type="spellStart"/>
      <w:r w:rsidRPr="00CA47A7">
        <w:rPr>
          <w:lang w:val="ru-RU"/>
        </w:rPr>
        <w:t>моках</w:t>
      </w:r>
      <w:proofErr w:type="spellEnd"/>
      <w:r w:rsidRPr="00CA47A7">
        <w:rPr>
          <w:lang w:val="ru-RU"/>
        </w:rPr>
        <w:t xml:space="preserve"> отвечают мгновенно. Это сделано заранее: когда на их место встанет обращение к сети, ни описание репозитория, ни вызывающий его код не изменятся.</w:t>
      </w:r>
    </w:p>
    <w:p w14:paraId="565A0E02" w14:textId="77777777" w:rsidR="006E749E" w:rsidRPr="00CA47A7" w:rsidRDefault="00000000">
      <w:pPr>
        <w:pStyle w:val="21"/>
        <w:spacing w:before="0" w:after="0"/>
        <w:rPr>
          <w:lang w:val="ru-RU"/>
        </w:rPr>
      </w:pPr>
      <w:r w:rsidRPr="00CA47A7">
        <w:rPr>
          <w:lang w:val="ru-RU"/>
        </w:rPr>
        <w:t xml:space="preserve">3.2 </w:t>
      </w:r>
      <w:proofErr w:type="spellStart"/>
      <w:r w:rsidRPr="00CA47A7">
        <w:rPr>
          <w:lang w:val="ru-RU"/>
        </w:rPr>
        <w:t>Моковый</w:t>
      </w:r>
      <w:proofErr w:type="spellEnd"/>
      <w:r w:rsidRPr="00CA47A7">
        <w:rPr>
          <w:lang w:val="ru-RU"/>
        </w:rPr>
        <w:t xml:space="preserve"> набор</w:t>
      </w:r>
    </w:p>
    <w:p w14:paraId="57D83DFD" w14:textId="77777777" w:rsidR="006E749E" w:rsidRPr="00CA47A7" w:rsidRDefault="00000000">
      <w:pPr>
        <w:ind w:firstLine="709"/>
        <w:jc w:val="both"/>
        <w:rPr>
          <w:lang w:val="ru-RU"/>
        </w:rPr>
      </w:pPr>
      <w:proofErr w:type="spellStart"/>
      <w:r w:rsidRPr="00CA47A7">
        <w:rPr>
          <w:lang w:val="ru-RU"/>
        </w:rPr>
        <w:t>Моки</w:t>
      </w:r>
      <w:proofErr w:type="spellEnd"/>
      <w:r w:rsidRPr="00CA47A7">
        <w:rPr>
          <w:lang w:val="ru-RU"/>
        </w:rPr>
        <w:t xml:space="preserve"> содержат двадцать восемь плагинов и семнадцать вендоров. Записи сняты с работающего программного интерфейса 25 сентября 2026 года, поэтому названия, число загрузок, оценки, теги и ссылки являются настоящими. Набор подобран так, чтобы встречались все три модели распространения и вендоры разного вида: у </w:t>
      </w:r>
      <w:r>
        <w:t>JetBrains</w:t>
      </w:r>
      <w:r w:rsidRPr="00CA47A7">
        <w:rPr>
          <w:lang w:val="ru-RU"/>
        </w:rPr>
        <w:t xml:space="preserve"> восемь плагинов, у нескольких студий по два-три, у частных разработчиков по одному. Часть записей не имеет оценки, часть – заполненных ссылок, что позволяет проверить поведение интерфейса при отсутствии данных. Фрагмент </w:t>
      </w:r>
      <w:proofErr w:type="spellStart"/>
      <w:r w:rsidRPr="00CA47A7">
        <w:rPr>
          <w:lang w:val="ru-RU"/>
        </w:rPr>
        <w:t>моков</w:t>
      </w:r>
      <w:proofErr w:type="spellEnd"/>
      <w:r w:rsidRPr="00CA47A7">
        <w:rPr>
          <w:lang w:val="ru-RU"/>
        </w:rPr>
        <w:t xml:space="preserve"> приведён в листинге 3.</w:t>
      </w:r>
    </w:p>
    <w:p w14:paraId="1DCEF5E5" w14:textId="77777777" w:rsidR="006E749E" w:rsidRPr="0089740E" w:rsidRDefault="00000000">
      <w:pPr>
        <w:spacing w:line="240" w:lineRule="auto"/>
      </w:pPr>
      <w:r>
        <w:rPr>
          <w:rFonts w:ascii="Courier New" w:eastAsia="Courier New" w:hAnsi="Courier New" w:cs="Courier New"/>
          <w:sz w:val="20"/>
        </w:rPr>
        <w:t>internal</w:t>
      </w:r>
      <w:r w:rsidRPr="0089740E">
        <w:rPr>
          <w:rFonts w:ascii="Courier New" w:eastAsia="Courier New" w:hAnsi="Courier New" w:cs="Courier New"/>
          <w:sz w:val="20"/>
        </w:rPr>
        <w:t xml:space="preserve"> </w:t>
      </w:r>
      <w:proofErr w:type="spellStart"/>
      <w:r>
        <w:rPr>
          <w:rFonts w:ascii="Courier New" w:eastAsia="Courier New" w:hAnsi="Courier New" w:cs="Courier New"/>
          <w:sz w:val="20"/>
        </w:rPr>
        <w:t>val</w:t>
      </w:r>
      <w:proofErr w:type="spellEnd"/>
      <w:r w:rsidRPr="0089740E">
        <w:rPr>
          <w:rFonts w:ascii="Courier New" w:eastAsia="Courier New" w:hAnsi="Courier New" w:cs="Courier New"/>
          <w:sz w:val="20"/>
        </w:rPr>
        <w:t xml:space="preserve"> </w:t>
      </w:r>
      <w:proofErr w:type="spellStart"/>
      <w:r>
        <w:rPr>
          <w:rFonts w:ascii="Courier New" w:eastAsia="Courier New" w:hAnsi="Courier New" w:cs="Courier New"/>
          <w:sz w:val="20"/>
        </w:rPr>
        <w:t>mockPlugins</w:t>
      </w:r>
      <w:proofErr w:type="spellEnd"/>
      <w:r w:rsidRPr="0089740E">
        <w:rPr>
          <w:rFonts w:ascii="Courier New" w:eastAsia="Courier New" w:hAnsi="Courier New" w:cs="Courier New"/>
          <w:sz w:val="20"/>
        </w:rPr>
        <w:t xml:space="preserve">: </w:t>
      </w:r>
      <w:r>
        <w:rPr>
          <w:rFonts w:ascii="Courier New" w:eastAsia="Courier New" w:hAnsi="Courier New" w:cs="Courier New"/>
          <w:sz w:val="20"/>
        </w:rPr>
        <w:t>List</w:t>
      </w:r>
      <w:r w:rsidRPr="0089740E">
        <w:rPr>
          <w:rFonts w:ascii="Courier New" w:eastAsia="Courier New" w:hAnsi="Courier New" w:cs="Courier New"/>
          <w:sz w:val="20"/>
        </w:rPr>
        <w:t>&lt;</w:t>
      </w:r>
      <w:r>
        <w:rPr>
          <w:rFonts w:ascii="Courier New" w:eastAsia="Courier New" w:hAnsi="Courier New" w:cs="Courier New"/>
          <w:sz w:val="20"/>
        </w:rPr>
        <w:t>Plugin</w:t>
      </w:r>
      <w:r w:rsidRPr="0089740E">
        <w:rPr>
          <w:rFonts w:ascii="Courier New" w:eastAsia="Courier New" w:hAnsi="Courier New" w:cs="Courier New"/>
          <w:sz w:val="20"/>
        </w:rPr>
        <w:t xml:space="preserve">&gt; = </w:t>
      </w:r>
      <w:proofErr w:type="spellStart"/>
      <w:proofErr w:type="gramStart"/>
      <w:r>
        <w:rPr>
          <w:rFonts w:ascii="Courier New" w:eastAsia="Courier New" w:hAnsi="Courier New" w:cs="Courier New"/>
          <w:sz w:val="20"/>
        </w:rPr>
        <w:t>listOf</w:t>
      </w:r>
      <w:proofErr w:type="spellEnd"/>
      <w:r w:rsidRPr="0089740E">
        <w:rPr>
          <w:rFonts w:ascii="Courier New" w:eastAsia="Courier New" w:hAnsi="Courier New" w:cs="Courier New"/>
          <w:sz w:val="20"/>
        </w:rPr>
        <w:t>(</w:t>
      </w:r>
      <w:proofErr w:type="gramEnd"/>
    </w:p>
    <w:p w14:paraId="27BC03A5" w14:textId="77777777" w:rsidR="006E749E" w:rsidRDefault="00000000">
      <w:pPr>
        <w:spacing w:line="240" w:lineRule="auto"/>
      </w:pPr>
      <w:r w:rsidRPr="0089740E">
        <w:rPr>
          <w:rFonts w:ascii="Courier New" w:eastAsia="Courier New" w:hAnsi="Courier New" w:cs="Courier New"/>
          <w:sz w:val="20"/>
        </w:rPr>
        <w:t xml:space="preserve">    </w:t>
      </w:r>
      <w:proofErr w:type="gramStart"/>
      <w:r>
        <w:rPr>
          <w:rFonts w:ascii="Courier New" w:eastAsia="Courier New" w:hAnsi="Courier New" w:cs="Courier New"/>
          <w:sz w:val="20"/>
        </w:rPr>
        <w:t>Plugin(</w:t>
      </w:r>
      <w:proofErr w:type="gramEnd"/>
    </w:p>
    <w:p w14:paraId="72E4A648" w14:textId="77777777" w:rsidR="006E749E" w:rsidRDefault="00000000">
      <w:pPr>
        <w:spacing w:line="240" w:lineRule="auto"/>
      </w:pPr>
      <w:r>
        <w:rPr>
          <w:rFonts w:ascii="Courier New" w:eastAsia="Courier New" w:hAnsi="Courier New" w:cs="Courier New"/>
          <w:sz w:val="20"/>
        </w:rPr>
        <w:t xml:space="preserve">        id = 6954,</w:t>
      </w:r>
    </w:p>
    <w:p w14:paraId="48CC1416" w14:textId="77777777" w:rsidR="006E749E" w:rsidRDefault="00000000">
      <w:pPr>
        <w:spacing w:line="240" w:lineRule="auto"/>
      </w:pPr>
      <w:r>
        <w:rPr>
          <w:rFonts w:ascii="Courier New" w:eastAsia="Courier New" w:hAnsi="Courier New" w:cs="Courier New"/>
          <w:sz w:val="20"/>
        </w:rPr>
        <w:t xml:space="preserve">        xmlId = "org.jetbrains.kotlin",</w:t>
      </w:r>
    </w:p>
    <w:p w14:paraId="582B7A77" w14:textId="77777777" w:rsidR="006E749E" w:rsidRDefault="00000000">
      <w:pPr>
        <w:spacing w:line="240" w:lineRule="auto"/>
      </w:pPr>
      <w:r>
        <w:rPr>
          <w:rFonts w:ascii="Courier New" w:eastAsia="Courier New" w:hAnsi="Courier New" w:cs="Courier New"/>
          <w:sz w:val="20"/>
        </w:rPr>
        <w:t xml:space="preserve">        name = "Kotlin",</w:t>
      </w:r>
    </w:p>
    <w:p w14:paraId="17060558" w14:textId="77777777" w:rsidR="006E749E" w:rsidRDefault="00000000">
      <w:pPr>
        <w:spacing w:line="240" w:lineRule="auto"/>
      </w:pPr>
      <w:r>
        <w:rPr>
          <w:rFonts w:ascii="Courier New" w:eastAsia="Courier New" w:hAnsi="Courier New" w:cs="Courier New"/>
          <w:sz w:val="20"/>
        </w:rPr>
        <w:t xml:space="preserve">        preview = "Provides language support for Kotlin...",</w:t>
      </w:r>
    </w:p>
    <w:p w14:paraId="5D07B9D6" w14:textId="77777777" w:rsidR="006E749E" w:rsidRDefault="00000000">
      <w:pPr>
        <w:spacing w:line="240" w:lineRule="auto"/>
      </w:pPr>
      <w:r>
        <w:rPr>
          <w:rFonts w:ascii="Courier New" w:eastAsia="Courier New" w:hAnsi="Courier New" w:cs="Courier New"/>
          <w:sz w:val="20"/>
        </w:rPr>
        <w:t xml:space="preserve">        downloads = 37791239,</w:t>
      </w:r>
    </w:p>
    <w:p w14:paraId="0C7141C7" w14:textId="77777777" w:rsidR="006E749E" w:rsidRDefault="00000000">
      <w:pPr>
        <w:spacing w:line="240" w:lineRule="auto"/>
      </w:pPr>
      <w:r>
        <w:rPr>
          <w:rFonts w:ascii="Courier New" w:eastAsia="Courier New" w:hAnsi="Courier New" w:cs="Courier New"/>
          <w:sz w:val="20"/>
        </w:rPr>
        <w:t xml:space="preserve">        rating = 4.16,</w:t>
      </w:r>
    </w:p>
    <w:p w14:paraId="6FF52C82" w14:textId="77777777" w:rsidR="006E749E" w:rsidRDefault="00000000">
      <w:pPr>
        <w:spacing w:line="240" w:lineRule="auto"/>
      </w:pPr>
      <w:r>
        <w:rPr>
          <w:rFonts w:ascii="Courier New" w:eastAsia="Courier New" w:hAnsi="Courier New" w:cs="Courier New"/>
          <w:sz w:val="20"/>
        </w:rPr>
        <w:t xml:space="preserve">        pricingModel = PricingModel.FREE,</w:t>
      </w:r>
    </w:p>
    <w:p w14:paraId="2BB9606D" w14:textId="77777777" w:rsidR="006E749E" w:rsidRDefault="00000000">
      <w:pPr>
        <w:spacing w:line="240" w:lineRule="auto"/>
      </w:pPr>
      <w:r>
        <w:rPr>
          <w:rFonts w:ascii="Courier New" w:eastAsia="Courier New" w:hAnsi="Courier New" w:cs="Courier New"/>
          <w:sz w:val="20"/>
        </w:rPr>
        <w:t xml:space="preserve">        tags = listOf("Programming Language"),</w:t>
      </w:r>
    </w:p>
    <w:p w14:paraId="01B51057" w14:textId="77777777" w:rsidR="006E749E" w:rsidRDefault="00000000">
      <w:pPr>
        <w:spacing w:line="240" w:lineRule="auto"/>
      </w:pPr>
      <w:r>
        <w:rPr>
          <w:rFonts w:ascii="Courier New" w:eastAsia="Courier New" w:hAnsi="Courier New" w:cs="Courier New"/>
          <w:sz w:val="20"/>
        </w:rPr>
        <w:t xml:space="preserve">        vendorId = 1,</w:t>
      </w:r>
    </w:p>
    <w:p w14:paraId="1A408BCF" w14:textId="77777777" w:rsidR="006E749E" w:rsidRDefault="00000000">
      <w:pPr>
        <w:spacing w:line="240" w:lineRule="auto"/>
      </w:pPr>
      <w:r>
        <w:rPr>
          <w:rFonts w:ascii="Courier New" w:eastAsia="Courier New" w:hAnsi="Courier New" w:cs="Courier New"/>
          <w:sz w:val="20"/>
        </w:rPr>
        <w:t xml:space="preserve">        urls = PluginUrls(</w:t>
      </w:r>
    </w:p>
    <w:p w14:paraId="39405281" w14:textId="77777777" w:rsidR="006E749E" w:rsidRDefault="00000000">
      <w:pPr>
        <w:spacing w:line="240" w:lineRule="auto"/>
      </w:pPr>
      <w:r>
        <w:rPr>
          <w:rFonts w:ascii="Courier New" w:eastAsia="Courier New" w:hAnsi="Courier New" w:cs="Courier New"/>
          <w:sz w:val="20"/>
        </w:rPr>
        <w:t xml:space="preserve">            docUrl = "https://kotlinlang.org/docs/home.html",</w:t>
      </w:r>
    </w:p>
    <w:p w14:paraId="73A9E239" w14:textId="77777777" w:rsidR="006E749E" w:rsidRDefault="00000000">
      <w:pPr>
        <w:spacing w:line="240" w:lineRule="auto"/>
      </w:pPr>
      <w:r>
        <w:rPr>
          <w:rFonts w:ascii="Courier New" w:eastAsia="Courier New" w:hAnsi="Courier New" w:cs="Courier New"/>
          <w:sz w:val="20"/>
        </w:rPr>
        <w:t xml:space="preserve">            bugtrackerUrl = "https://youtrack.jetbrains.com/issues/KTIJ",</w:t>
      </w:r>
    </w:p>
    <w:p w14:paraId="575889DC" w14:textId="77777777" w:rsidR="006E749E" w:rsidRPr="00CA47A7" w:rsidRDefault="00000000">
      <w:pPr>
        <w:spacing w:line="240" w:lineRule="auto"/>
        <w:rPr>
          <w:lang w:val="ru-RU"/>
        </w:rPr>
      </w:pPr>
      <w:r>
        <w:rPr>
          <w:rFonts w:ascii="Courier New" w:eastAsia="Courier New" w:hAnsi="Courier New" w:cs="Courier New"/>
          <w:sz w:val="20"/>
        </w:rPr>
        <w:t xml:space="preserve">        </w:t>
      </w:r>
      <w:r w:rsidRPr="00CA47A7">
        <w:rPr>
          <w:rFonts w:ascii="Courier New" w:eastAsia="Courier New" w:hAnsi="Courier New" w:cs="Courier New"/>
          <w:sz w:val="20"/>
          <w:lang w:val="ru-RU"/>
        </w:rPr>
        <w:t>),</w:t>
      </w:r>
    </w:p>
    <w:p w14:paraId="7AAD9F00" w14:textId="77777777" w:rsidR="006E749E" w:rsidRPr="00CA47A7" w:rsidRDefault="00000000">
      <w:pPr>
        <w:spacing w:line="240" w:lineRule="auto"/>
        <w:rPr>
          <w:lang w:val="ru-RU"/>
        </w:rPr>
      </w:pPr>
      <w:r w:rsidRPr="00CA47A7">
        <w:rPr>
          <w:rFonts w:ascii="Courier New" w:eastAsia="Courier New" w:hAnsi="Courier New" w:cs="Courier New"/>
          <w:sz w:val="20"/>
          <w:lang w:val="ru-RU"/>
        </w:rPr>
        <w:t xml:space="preserve">    ),</w:t>
      </w:r>
    </w:p>
    <w:p w14:paraId="71B9BA48" w14:textId="77777777" w:rsidR="006E749E" w:rsidRPr="00CA47A7" w:rsidRDefault="00000000">
      <w:pPr>
        <w:spacing w:line="240" w:lineRule="auto"/>
        <w:rPr>
          <w:lang w:val="ru-RU"/>
        </w:rPr>
      </w:pPr>
      <w:r w:rsidRPr="00CA47A7">
        <w:rPr>
          <w:rFonts w:ascii="Courier New" w:eastAsia="Courier New" w:hAnsi="Courier New" w:cs="Courier New"/>
          <w:sz w:val="20"/>
          <w:lang w:val="ru-RU"/>
        </w:rPr>
        <w:t>)</w:t>
      </w:r>
    </w:p>
    <w:p w14:paraId="7D2C62F3" w14:textId="77777777" w:rsidR="006E749E" w:rsidRPr="00CA47A7" w:rsidRDefault="00000000">
      <w:pPr>
        <w:spacing w:before="120" w:after="240"/>
        <w:jc w:val="center"/>
        <w:rPr>
          <w:lang w:val="ru-RU"/>
        </w:rPr>
      </w:pPr>
      <w:r w:rsidRPr="00CA47A7">
        <w:rPr>
          <w:sz w:val="24"/>
          <w:lang w:val="ru-RU"/>
        </w:rPr>
        <w:t xml:space="preserve">Листинг 3 – Фрагмент </w:t>
      </w:r>
      <w:proofErr w:type="spellStart"/>
      <w:r w:rsidRPr="00CA47A7">
        <w:rPr>
          <w:sz w:val="24"/>
          <w:lang w:val="ru-RU"/>
        </w:rPr>
        <w:t>моковых</w:t>
      </w:r>
      <w:proofErr w:type="spellEnd"/>
      <w:r w:rsidRPr="00CA47A7">
        <w:rPr>
          <w:sz w:val="24"/>
          <w:lang w:val="ru-RU"/>
        </w:rPr>
        <w:t xml:space="preserve"> данных</w:t>
      </w:r>
    </w:p>
    <w:p w14:paraId="2ADCFBCA" w14:textId="77777777" w:rsidR="006E749E" w:rsidRPr="00CA47A7" w:rsidRDefault="00000000">
      <w:pPr>
        <w:ind w:firstLine="709"/>
        <w:jc w:val="both"/>
        <w:rPr>
          <w:lang w:val="ru-RU"/>
        </w:rPr>
      </w:pPr>
      <w:r w:rsidRPr="00CA47A7">
        <w:rPr>
          <w:lang w:val="ru-RU"/>
        </w:rPr>
        <w:t>Значки плагинов маркетплейс отдаёт по сети отдельными файлами, а сети на этой вехе нет, поэтому вместо изображения выводится первая буква названия на цветной подложке. Она занимает то же место в вёрстке и не создаёт впечатления, будто изображение уже загружено.</w:t>
      </w:r>
    </w:p>
    <w:p w14:paraId="7AB4436E" w14:textId="77777777" w:rsidR="006E749E" w:rsidRPr="00CA47A7" w:rsidRDefault="00000000">
      <w:pPr>
        <w:pStyle w:val="1"/>
        <w:spacing w:before="0" w:after="0"/>
        <w:rPr>
          <w:lang w:val="ru-RU"/>
        </w:rPr>
      </w:pPr>
      <w:r w:rsidRPr="00CA47A7">
        <w:rPr>
          <w:lang w:val="ru-RU"/>
        </w:rPr>
        <w:lastRenderedPageBreak/>
        <w:t>4 ПОСТРОЕНИЕ ИНТЕРФЕЙСА</w:t>
      </w:r>
    </w:p>
    <w:p w14:paraId="708BC500" w14:textId="77777777" w:rsidR="006E749E" w:rsidRPr="00CA47A7" w:rsidRDefault="00000000">
      <w:pPr>
        <w:pStyle w:val="21"/>
        <w:spacing w:before="0" w:after="0"/>
        <w:rPr>
          <w:lang w:val="ru-RU"/>
        </w:rPr>
      </w:pPr>
      <w:r w:rsidRPr="00CA47A7">
        <w:rPr>
          <w:lang w:val="ru-RU"/>
        </w:rPr>
        <w:t>4.1 Состояние экрана и намерения</w:t>
      </w:r>
    </w:p>
    <w:p w14:paraId="3D117C5F" w14:textId="77777777" w:rsidR="006E749E" w:rsidRPr="00CA47A7" w:rsidRDefault="00000000">
      <w:pPr>
        <w:ind w:firstLine="709"/>
        <w:jc w:val="both"/>
        <w:rPr>
          <w:lang w:val="ru-RU"/>
        </w:rPr>
      </w:pPr>
      <w:r w:rsidRPr="00CA47A7">
        <w:rPr>
          <w:lang w:val="ru-RU"/>
        </w:rPr>
        <w:t xml:space="preserve">Экран не обрабатывает нажатия самостоятельно. Ему передаются состояние и функция обработки намерений, а решение принимает </w:t>
      </w:r>
      <w:proofErr w:type="spellStart"/>
      <w:r>
        <w:t>ViewModel</w:t>
      </w:r>
      <w:proofErr w:type="spellEnd"/>
      <w:r w:rsidRPr="00CA47A7">
        <w:rPr>
          <w:lang w:val="ru-RU"/>
        </w:rPr>
        <w:t xml:space="preserve">. Такой порядок нужен не только для стройности кода: если передать в экран класс </w:t>
      </w:r>
      <w:proofErr w:type="spellStart"/>
      <w:r>
        <w:t>ViewModel</w:t>
      </w:r>
      <w:proofErr w:type="spellEnd"/>
      <w:r w:rsidRPr="00CA47A7">
        <w:rPr>
          <w:lang w:val="ru-RU"/>
        </w:rPr>
        <w:t xml:space="preserve"> целиком, компилятор </w:t>
      </w:r>
      <w:r>
        <w:t>Compose</w:t>
      </w:r>
      <w:r w:rsidRPr="00CA47A7">
        <w:rPr>
          <w:lang w:val="ru-RU"/>
        </w:rPr>
        <w:t xml:space="preserve"> признает его нестабильным типом, начнёт сравнивать по ссылке и перестанет пропускать перерисовку экрана.</w:t>
      </w:r>
    </w:p>
    <w:p w14:paraId="62DD2D97" w14:textId="77777777" w:rsidR="00AE73C1" w:rsidRPr="0089740E" w:rsidRDefault="00000000">
      <w:pPr>
        <w:ind w:firstLine="709"/>
        <w:jc w:val="both"/>
      </w:pPr>
      <w:r>
        <w:rPr>
          <w:lang w:val="ru-RU"/>
        </w:rPr>
        <w:t>Состояние каталога содержит строку поискового запроса и список карточек, готовых к выводу: число загрузок уже сокращено, оценка округлена. Экран ничего не форматирует и доменную модель не видит, поэтому изменение способа показа затрагивает преобразователь, а не вёрстку. Реализация</w:t>
      </w:r>
      <w:r w:rsidRPr="0089740E">
        <w:t xml:space="preserve"> </w:t>
      </w:r>
      <w:r>
        <w:rPr>
          <w:lang w:val="ru-RU"/>
        </w:rPr>
        <w:t>приведена</w:t>
      </w:r>
      <w:r w:rsidRPr="0089740E">
        <w:t xml:space="preserve"> </w:t>
      </w:r>
      <w:r>
        <w:rPr>
          <w:lang w:val="ru-RU"/>
        </w:rPr>
        <w:t>в</w:t>
      </w:r>
      <w:r w:rsidRPr="0089740E">
        <w:t xml:space="preserve"> </w:t>
      </w:r>
      <w:r>
        <w:rPr>
          <w:lang w:val="ru-RU"/>
        </w:rPr>
        <w:t>листинге</w:t>
      </w:r>
      <w:r w:rsidRPr="0089740E">
        <w:t xml:space="preserve"> 4.</w:t>
      </w:r>
    </w:p>
    <w:p w14:paraId="5A2AD4F8" w14:textId="77777777" w:rsidR="00AE73C1" w:rsidRPr="0089740E" w:rsidRDefault="00000000">
      <w:pPr>
        <w:spacing w:line="240" w:lineRule="auto"/>
      </w:pPr>
      <w:r w:rsidRPr="0089740E">
        <w:rPr>
          <w:rFonts w:ascii="Courier New" w:eastAsia="Courier New" w:hAnsi="Courier New" w:cs="Courier New"/>
          <w:sz w:val="20"/>
        </w:rPr>
        <w:t>data class CatalogState(</w:t>
      </w:r>
    </w:p>
    <w:p w14:paraId="38390323" w14:textId="77777777" w:rsidR="00AE73C1" w:rsidRPr="0089740E" w:rsidRDefault="00000000">
      <w:pPr>
        <w:spacing w:line="240" w:lineRule="auto"/>
      </w:pPr>
      <w:r w:rsidRPr="0089740E">
        <w:rPr>
          <w:rFonts w:ascii="Courier New" w:eastAsia="Courier New" w:hAnsi="Courier New" w:cs="Courier New"/>
          <w:sz w:val="20"/>
        </w:rPr>
        <w:t xml:space="preserve">    val query: String = "",</w:t>
      </w:r>
    </w:p>
    <w:p w14:paraId="7E3A35C5" w14:textId="77777777" w:rsidR="00AE73C1" w:rsidRPr="0089740E" w:rsidRDefault="00000000">
      <w:pPr>
        <w:spacing w:line="240" w:lineRule="auto"/>
      </w:pPr>
      <w:r w:rsidRPr="0089740E">
        <w:rPr>
          <w:rFonts w:ascii="Courier New" w:eastAsia="Courier New" w:hAnsi="Courier New" w:cs="Courier New"/>
          <w:sz w:val="20"/>
        </w:rPr>
        <w:t xml:space="preserve">    val items: List&lt;PluginCardUi&gt; = emptyList(),</w:t>
      </w:r>
    </w:p>
    <w:p w14:paraId="1A2DC187" w14:textId="77777777" w:rsidR="00AE73C1" w:rsidRPr="0089740E" w:rsidRDefault="00000000">
      <w:pPr>
        <w:spacing w:line="240" w:lineRule="auto"/>
      </w:pPr>
      <w:r w:rsidRPr="0089740E">
        <w:rPr>
          <w:rFonts w:ascii="Courier New" w:eastAsia="Courier New" w:hAnsi="Courier New" w:cs="Courier New"/>
          <w:sz w:val="20"/>
        </w:rPr>
        <w:t>)</w:t>
      </w:r>
    </w:p>
    <w:p w14:paraId="68660E5D" w14:textId="77777777" w:rsidR="00AE73C1" w:rsidRPr="0089740E" w:rsidRDefault="00000000">
      <w:pPr>
        <w:spacing w:line="240" w:lineRule="auto"/>
      </w:pPr>
      <w:r w:rsidRPr="0089740E">
        <w:rPr>
          <w:rFonts w:ascii="Courier New" w:eastAsia="Courier New" w:hAnsi="Courier New" w:cs="Courier New"/>
          <w:sz w:val="20"/>
        </w:rPr>
        <w:t xml:space="preserve"> </w:t>
      </w:r>
    </w:p>
    <w:p w14:paraId="2E41FA13" w14:textId="77777777" w:rsidR="00AE73C1" w:rsidRPr="0089740E" w:rsidRDefault="00000000">
      <w:pPr>
        <w:spacing w:line="240" w:lineRule="auto"/>
      </w:pPr>
      <w:r w:rsidRPr="0089740E">
        <w:rPr>
          <w:rFonts w:ascii="Courier New" w:eastAsia="Courier New" w:hAnsi="Courier New" w:cs="Courier New"/>
          <w:sz w:val="20"/>
        </w:rPr>
        <w:t>sealed interface CatalogIntent {</w:t>
      </w:r>
    </w:p>
    <w:p w14:paraId="34238125" w14:textId="77777777" w:rsidR="00AE73C1" w:rsidRPr="0089740E" w:rsidRDefault="00000000">
      <w:pPr>
        <w:spacing w:line="240" w:lineRule="auto"/>
      </w:pPr>
      <w:r w:rsidRPr="0089740E">
        <w:rPr>
          <w:rFonts w:ascii="Courier New" w:eastAsia="Courier New" w:hAnsi="Courier New" w:cs="Courier New"/>
          <w:sz w:val="20"/>
        </w:rPr>
        <w:t xml:space="preserve">    data class QueryChanged(val query: String) : CatalogIntent</w:t>
      </w:r>
    </w:p>
    <w:p w14:paraId="511E44E7" w14:textId="77777777" w:rsidR="00AE73C1" w:rsidRPr="0089740E" w:rsidRDefault="00000000">
      <w:pPr>
        <w:spacing w:line="240" w:lineRule="auto"/>
      </w:pPr>
      <w:r w:rsidRPr="0089740E">
        <w:rPr>
          <w:rFonts w:ascii="Courier New" w:eastAsia="Courier New" w:hAnsi="Courier New" w:cs="Courier New"/>
          <w:sz w:val="20"/>
        </w:rPr>
        <w:t xml:space="preserve">    data class PluginClicked(val pluginId: Int) : CatalogIntent</w:t>
      </w:r>
    </w:p>
    <w:p w14:paraId="1146314E" w14:textId="77777777" w:rsidR="00AE73C1" w:rsidRPr="0089740E" w:rsidRDefault="00000000">
      <w:pPr>
        <w:spacing w:line="240" w:lineRule="auto"/>
      </w:pPr>
      <w:r w:rsidRPr="0089740E">
        <w:rPr>
          <w:rFonts w:ascii="Courier New" w:eastAsia="Courier New" w:hAnsi="Courier New" w:cs="Courier New"/>
          <w:sz w:val="20"/>
        </w:rPr>
        <w:t>}</w:t>
      </w:r>
    </w:p>
    <w:p w14:paraId="4CDE3994" w14:textId="77777777" w:rsidR="00AE73C1" w:rsidRPr="0089740E" w:rsidRDefault="00000000">
      <w:pPr>
        <w:spacing w:line="240" w:lineRule="auto"/>
      </w:pPr>
      <w:r w:rsidRPr="0089740E">
        <w:rPr>
          <w:rFonts w:ascii="Courier New" w:eastAsia="Courier New" w:hAnsi="Courier New" w:cs="Courier New"/>
          <w:sz w:val="20"/>
        </w:rPr>
        <w:t xml:space="preserve"> </w:t>
      </w:r>
    </w:p>
    <w:p w14:paraId="0453BE1B" w14:textId="77777777" w:rsidR="00AE73C1" w:rsidRPr="0089740E" w:rsidRDefault="00000000">
      <w:pPr>
        <w:spacing w:line="240" w:lineRule="auto"/>
      </w:pPr>
      <w:r w:rsidRPr="0089740E">
        <w:rPr>
          <w:rFonts w:ascii="Courier New" w:eastAsia="Courier New" w:hAnsi="Courier New" w:cs="Courier New"/>
          <w:sz w:val="20"/>
        </w:rPr>
        <w:t>class CatalogViewModel(</w:t>
      </w:r>
    </w:p>
    <w:p w14:paraId="1BB0D565" w14:textId="77777777" w:rsidR="00AE73C1" w:rsidRPr="0089740E" w:rsidRDefault="00000000">
      <w:pPr>
        <w:spacing w:line="240" w:lineRule="auto"/>
      </w:pPr>
      <w:r w:rsidRPr="0089740E">
        <w:rPr>
          <w:rFonts w:ascii="Courier New" w:eastAsia="Courier New" w:hAnsi="Courier New" w:cs="Courier New"/>
          <w:sz w:val="20"/>
        </w:rPr>
        <w:t xml:space="preserve">    private val navigator: Navigator,</w:t>
      </w:r>
    </w:p>
    <w:p w14:paraId="69F75762" w14:textId="77777777" w:rsidR="00AE73C1" w:rsidRPr="0089740E" w:rsidRDefault="00000000">
      <w:pPr>
        <w:spacing w:line="240" w:lineRule="auto"/>
      </w:pPr>
      <w:r w:rsidRPr="0089740E">
        <w:rPr>
          <w:rFonts w:ascii="Courier New" w:eastAsia="Courier New" w:hAnsi="Courier New" w:cs="Courier New"/>
          <w:sz w:val="20"/>
        </w:rPr>
        <w:t xml:space="preserve">    private val repository: CatalogRepository,</w:t>
      </w:r>
    </w:p>
    <w:p w14:paraId="50E046AF" w14:textId="77777777" w:rsidR="00AE73C1" w:rsidRPr="0089740E" w:rsidRDefault="00000000">
      <w:pPr>
        <w:spacing w:line="240" w:lineRule="auto"/>
      </w:pPr>
      <w:r w:rsidRPr="0089740E">
        <w:rPr>
          <w:rFonts w:ascii="Courier New" w:eastAsia="Courier New" w:hAnsi="Courier New" w:cs="Courier New"/>
          <w:sz w:val="20"/>
        </w:rPr>
        <w:t>) : ViewModel() {</w:t>
      </w:r>
    </w:p>
    <w:p w14:paraId="4704799F" w14:textId="77777777" w:rsidR="00AE73C1" w:rsidRPr="0089740E" w:rsidRDefault="00000000">
      <w:pPr>
        <w:spacing w:line="240" w:lineRule="auto"/>
      </w:pPr>
      <w:r w:rsidRPr="0089740E">
        <w:rPr>
          <w:rFonts w:ascii="Courier New" w:eastAsia="Courier New" w:hAnsi="Courier New" w:cs="Courier New"/>
          <w:sz w:val="20"/>
        </w:rPr>
        <w:t xml:space="preserve"> </w:t>
      </w:r>
    </w:p>
    <w:p w14:paraId="11BA9EA2" w14:textId="77777777" w:rsidR="00AE73C1" w:rsidRPr="0089740E" w:rsidRDefault="00000000">
      <w:pPr>
        <w:spacing w:line="240" w:lineRule="auto"/>
      </w:pPr>
      <w:r w:rsidRPr="0089740E">
        <w:rPr>
          <w:rFonts w:ascii="Courier New" w:eastAsia="Courier New" w:hAnsi="Courier New" w:cs="Courier New"/>
          <w:sz w:val="20"/>
        </w:rPr>
        <w:t xml:space="preserve">    private val allItems = MutableStateFlow&lt;List&lt;PluginCardUi&gt;&gt;(emptyList())</w:t>
      </w:r>
    </w:p>
    <w:p w14:paraId="3F646679" w14:textId="77777777" w:rsidR="00AE73C1" w:rsidRPr="0089740E" w:rsidRDefault="00000000">
      <w:pPr>
        <w:spacing w:line="240" w:lineRule="auto"/>
      </w:pPr>
      <w:r w:rsidRPr="0089740E">
        <w:rPr>
          <w:rFonts w:ascii="Courier New" w:eastAsia="Courier New" w:hAnsi="Courier New" w:cs="Courier New"/>
          <w:sz w:val="20"/>
        </w:rPr>
        <w:t xml:space="preserve">    private val query = MutableStateFlow("")</w:t>
      </w:r>
    </w:p>
    <w:p w14:paraId="09BBFD96" w14:textId="77777777" w:rsidR="00AE73C1" w:rsidRPr="0089740E" w:rsidRDefault="00000000">
      <w:pPr>
        <w:spacing w:line="240" w:lineRule="auto"/>
      </w:pPr>
      <w:r w:rsidRPr="0089740E">
        <w:rPr>
          <w:rFonts w:ascii="Courier New" w:eastAsia="Courier New" w:hAnsi="Courier New" w:cs="Courier New"/>
          <w:sz w:val="20"/>
        </w:rPr>
        <w:t xml:space="preserve"> </w:t>
      </w:r>
    </w:p>
    <w:p w14:paraId="0BFC1DDD" w14:textId="77777777" w:rsidR="00AE73C1" w:rsidRPr="0089740E" w:rsidRDefault="00000000">
      <w:pPr>
        <w:spacing w:line="240" w:lineRule="auto"/>
      </w:pPr>
      <w:r w:rsidRPr="0089740E">
        <w:rPr>
          <w:rFonts w:ascii="Courier New" w:eastAsia="Courier New" w:hAnsi="Courier New" w:cs="Courier New"/>
          <w:sz w:val="20"/>
        </w:rPr>
        <w:t xml:space="preserve">    val state: StateFlow&lt;CatalogState&gt; =</w:t>
      </w:r>
    </w:p>
    <w:p w14:paraId="62126DDE" w14:textId="77777777" w:rsidR="00AE73C1" w:rsidRPr="0089740E" w:rsidRDefault="00000000">
      <w:pPr>
        <w:spacing w:line="240" w:lineRule="auto"/>
      </w:pPr>
      <w:r w:rsidRPr="0089740E">
        <w:rPr>
          <w:rFonts w:ascii="Courier New" w:eastAsia="Courier New" w:hAnsi="Courier New" w:cs="Courier New"/>
          <w:sz w:val="20"/>
        </w:rPr>
        <w:t xml:space="preserve">        combine(allItems, query) { items, query -&gt;</w:t>
      </w:r>
    </w:p>
    <w:p w14:paraId="780DBB88" w14:textId="77777777" w:rsidR="00AE73C1" w:rsidRPr="0089740E" w:rsidRDefault="00000000">
      <w:pPr>
        <w:spacing w:line="240" w:lineRule="auto"/>
      </w:pPr>
      <w:r w:rsidRPr="0089740E">
        <w:rPr>
          <w:rFonts w:ascii="Courier New" w:eastAsia="Courier New" w:hAnsi="Courier New" w:cs="Courier New"/>
          <w:sz w:val="20"/>
        </w:rPr>
        <w:t xml:space="preserve">            CatalogState(query = query, items = items.filterByName(query))</w:t>
      </w:r>
    </w:p>
    <w:p w14:paraId="41E04119" w14:textId="77777777" w:rsidR="00AE73C1" w:rsidRPr="0089740E" w:rsidRDefault="00000000">
      <w:pPr>
        <w:spacing w:line="240" w:lineRule="auto"/>
      </w:pPr>
      <w:r w:rsidRPr="0089740E">
        <w:rPr>
          <w:rFonts w:ascii="Courier New" w:eastAsia="Courier New" w:hAnsi="Courier New" w:cs="Courier New"/>
          <w:sz w:val="20"/>
        </w:rPr>
        <w:t xml:space="preserve">        }.stateIn(viewModelScope, SharingStarted.Eagerly, CatalogState())</w:t>
      </w:r>
    </w:p>
    <w:p w14:paraId="532E3D1D" w14:textId="77777777" w:rsidR="00AE73C1" w:rsidRPr="0089740E" w:rsidRDefault="00000000">
      <w:pPr>
        <w:spacing w:line="240" w:lineRule="auto"/>
      </w:pPr>
      <w:r w:rsidRPr="0089740E">
        <w:rPr>
          <w:rFonts w:ascii="Courier New" w:eastAsia="Courier New" w:hAnsi="Courier New" w:cs="Courier New"/>
          <w:sz w:val="20"/>
        </w:rPr>
        <w:t xml:space="preserve"> </w:t>
      </w:r>
    </w:p>
    <w:p w14:paraId="2FEB63FE" w14:textId="77777777" w:rsidR="00AE73C1" w:rsidRPr="0089740E" w:rsidRDefault="00000000">
      <w:pPr>
        <w:spacing w:line="240" w:lineRule="auto"/>
      </w:pPr>
      <w:r w:rsidRPr="0089740E">
        <w:rPr>
          <w:rFonts w:ascii="Courier New" w:eastAsia="Courier New" w:hAnsi="Courier New" w:cs="Courier New"/>
          <w:sz w:val="20"/>
        </w:rPr>
        <w:t xml:space="preserve">    init {</w:t>
      </w:r>
    </w:p>
    <w:p w14:paraId="7467D4AC" w14:textId="77777777" w:rsidR="00AE73C1" w:rsidRPr="0089740E" w:rsidRDefault="00000000">
      <w:pPr>
        <w:spacing w:line="240" w:lineRule="auto"/>
      </w:pPr>
      <w:r w:rsidRPr="0089740E">
        <w:rPr>
          <w:rFonts w:ascii="Courier New" w:eastAsia="Courier New" w:hAnsi="Courier New" w:cs="Courier New"/>
          <w:sz w:val="20"/>
        </w:rPr>
        <w:t xml:space="preserve">        viewModelScope.launch {</w:t>
      </w:r>
    </w:p>
    <w:p w14:paraId="4E56BCAD" w14:textId="77777777" w:rsidR="00AE73C1" w:rsidRPr="0089740E" w:rsidRDefault="00000000">
      <w:pPr>
        <w:spacing w:line="240" w:lineRule="auto"/>
      </w:pPr>
      <w:r w:rsidRPr="0089740E">
        <w:rPr>
          <w:rFonts w:ascii="Courier New" w:eastAsia="Courier New" w:hAnsi="Courier New" w:cs="Courier New"/>
          <w:sz w:val="20"/>
        </w:rPr>
        <w:t xml:space="preserve">            val plugins = repository.getPlugins()</w:t>
      </w:r>
    </w:p>
    <w:p w14:paraId="70910BCA" w14:textId="77777777" w:rsidR="00AE73C1" w:rsidRPr="0089740E" w:rsidRDefault="00000000">
      <w:pPr>
        <w:spacing w:line="240" w:lineRule="auto"/>
      </w:pPr>
      <w:r w:rsidRPr="0089740E">
        <w:rPr>
          <w:rFonts w:ascii="Courier New" w:eastAsia="Courier New" w:hAnsi="Courier New" w:cs="Courier New"/>
          <w:sz w:val="20"/>
        </w:rPr>
        <w:t xml:space="preserve">            allItems.value = repository.toCards(plugins)</w:t>
      </w:r>
    </w:p>
    <w:p w14:paraId="077E4783" w14:textId="77777777" w:rsidR="00AE73C1" w:rsidRPr="0089740E" w:rsidRDefault="00000000">
      <w:pPr>
        <w:spacing w:line="240" w:lineRule="auto"/>
      </w:pPr>
      <w:r w:rsidRPr="0089740E">
        <w:rPr>
          <w:rFonts w:ascii="Courier New" w:eastAsia="Courier New" w:hAnsi="Courier New" w:cs="Courier New"/>
          <w:sz w:val="20"/>
        </w:rPr>
        <w:t xml:space="preserve">        }</w:t>
      </w:r>
    </w:p>
    <w:p w14:paraId="128A1B20" w14:textId="77777777" w:rsidR="00AE73C1" w:rsidRPr="0089740E" w:rsidRDefault="00000000">
      <w:pPr>
        <w:spacing w:line="240" w:lineRule="auto"/>
      </w:pPr>
      <w:r w:rsidRPr="0089740E">
        <w:rPr>
          <w:rFonts w:ascii="Courier New" w:eastAsia="Courier New" w:hAnsi="Courier New" w:cs="Courier New"/>
          <w:sz w:val="20"/>
        </w:rPr>
        <w:t xml:space="preserve">    }</w:t>
      </w:r>
    </w:p>
    <w:p w14:paraId="573F4662" w14:textId="77777777" w:rsidR="00AE73C1" w:rsidRPr="0089740E" w:rsidRDefault="00000000">
      <w:pPr>
        <w:spacing w:line="240" w:lineRule="auto"/>
      </w:pPr>
      <w:r w:rsidRPr="0089740E">
        <w:rPr>
          <w:rFonts w:ascii="Courier New" w:eastAsia="Courier New" w:hAnsi="Courier New" w:cs="Courier New"/>
          <w:sz w:val="20"/>
        </w:rPr>
        <w:t xml:space="preserve"> </w:t>
      </w:r>
    </w:p>
    <w:p w14:paraId="317BFA70" w14:textId="77777777" w:rsidR="00AE73C1" w:rsidRPr="0089740E" w:rsidRDefault="00000000">
      <w:pPr>
        <w:spacing w:line="240" w:lineRule="auto"/>
      </w:pPr>
      <w:r w:rsidRPr="0089740E">
        <w:rPr>
          <w:rFonts w:ascii="Courier New" w:eastAsia="Courier New" w:hAnsi="Courier New" w:cs="Courier New"/>
          <w:sz w:val="20"/>
        </w:rPr>
        <w:t xml:space="preserve">    fun onIntent(intent: CatalogIntent) {</w:t>
      </w:r>
    </w:p>
    <w:p w14:paraId="7C43768C" w14:textId="77777777" w:rsidR="00AE73C1" w:rsidRPr="0089740E" w:rsidRDefault="00000000">
      <w:pPr>
        <w:spacing w:line="240" w:lineRule="auto"/>
      </w:pPr>
      <w:r w:rsidRPr="0089740E">
        <w:rPr>
          <w:rFonts w:ascii="Courier New" w:eastAsia="Courier New" w:hAnsi="Courier New" w:cs="Courier New"/>
          <w:sz w:val="20"/>
        </w:rPr>
        <w:t xml:space="preserve">        when (intent) {</w:t>
      </w:r>
    </w:p>
    <w:p w14:paraId="4327CD39" w14:textId="77777777" w:rsidR="00AE73C1" w:rsidRPr="0089740E" w:rsidRDefault="00000000">
      <w:pPr>
        <w:spacing w:line="240" w:lineRule="auto"/>
      </w:pPr>
      <w:r w:rsidRPr="0089740E">
        <w:rPr>
          <w:rFonts w:ascii="Courier New" w:eastAsia="Courier New" w:hAnsi="Courier New" w:cs="Courier New"/>
          <w:sz w:val="20"/>
        </w:rPr>
        <w:t xml:space="preserve">            is CatalogIntent.QueryChanged -&gt; query.update { intent.query }</w:t>
      </w:r>
    </w:p>
    <w:p w14:paraId="68F8E0FE" w14:textId="77777777" w:rsidR="00AE73C1" w:rsidRPr="0089740E" w:rsidRDefault="00000000">
      <w:pPr>
        <w:spacing w:line="240" w:lineRule="auto"/>
      </w:pPr>
      <w:r w:rsidRPr="0089740E">
        <w:rPr>
          <w:rFonts w:ascii="Courier New" w:eastAsia="Courier New" w:hAnsi="Courier New" w:cs="Courier New"/>
          <w:sz w:val="20"/>
        </w:rPr>
        <w:t xml:space="preserve">            is CatalogIntent.PluginClicked -&gt;</w:t>
      </w:r>
    </w:p>
    <w:p w14:paraId="2EDC4F95" w14:textId="77777777" w:rsidR="00AE73C1" w:rsidRPr="0089740E" w:rsidRDefault="00000000">
      <w:pPr>
        <w:spacing w:line="240" w:lineRule="auto"/>
      </w:pPr>
      <w:r w:rsidRPr="0089740E">
        <w:rPr>
          <w:rFonts w:ascii="Courier New" w:eastAsia="Courier New" w:hAnsi="Courier New" w:cs="Courier New"/>
          <w:sz w:val="20"/>
        </w:rPr>
        <w:t xml:space="preserve">                navigator.open(Screen.PluginDetail(intent.pluginId))</w:t>
      </w:r>
    </w:p>
    <w:p w14:paraId="54E5E2C4" w14:textId="77777777" w:rsidR="00AE73C1" w:rsidRPr="0089740E" w:rsidRDefault="00000000">
      <w:pPr>
        <w:spacing w:line="240" w:lineRule="auto"/>
      </w:pPr>
      <w:r w:rsidRPr="0089740E">
        <w:rPr>
          <w:rFonts w:ascii="Courier New" w:eastAsia="Courier New" w:hAnsi="Courier New" w:cs="Courier New"/>
          <w:sz w:val="20"/>
        </w:rPr>
        <w:t xml:space="preserve">        }</w:t>
      </w:r>
    </w:p>
    <w:p w14:paraId="123958AA" w14:textId="77777777" w:rsidR="00AE73C1" w:rsidRPr="0089740E" w:rsidRDefault="00000000">
      <w:pPr>
        <w:spacing w:line="240" w:lineRule="auto"/>
      </w:pPr>
      <w:r w:rsidRPr="0089740E">
        <w:rPr>
          <w:rFonts w:ascii="Courier New" w:eastAsia="Courier New" w:hAnsi="Courier New" w:cs="Courier New"/>
          <w:sz w:val="20"/>
        </w:rPr>
        <w:t xml:space="preserve">    }</w:t>
      </w:r>
    </w:p>
    <w:p w14:paraId="3D0B34F8" w14:textId="77777777" w:rsidR="00AE73C1" w:rsidRPr="0089740E" w:rsidRDefault="00000000">
      <w:pPr>
        <w:spacing w:line="240" w:lineRule="auto"/>
      </w:pPr>
      <w:r w:rsidRPr="0089740E">
        <w:rPr>
          <w:rFonts w:ascii="Courier New" w:eastAsia="Courier New" w:hAnsi="Courier New" w:cs="Courier New"/>
          <w:sz w:val="20"/>
        </w:rPr>
        <w:lastRenderedPageBreak/>
        <w:t xml:space="preserve"> </w:t>
      </w:r>
    </w:p>
    <w:p w14:paraId="71FBE54F" w14:textId="77777777" w:rsidR="00AE73C1" w:rsidRPr="0089740E" w:rsidRDefault="00000000">
      <w:pPr>
        <w:spacing w:line="240" w:lineRule="auto"/>
      </w:pPr>
      <w:r w:rsidRPr="0089740E">
        <w:rPr>
          <w:rFonts w:ascii="Courier New" w:eastAsia="Courier New" w:hAnsi="Courier New" w:cs="Courier New"/>
          <w:sz w:val="20"/>
        </w:rPr>
        <w:t xml:space="preserve">    private fun List&lt;PluginCardUi&gt;.filterByName(</w:t>
      </w:r>
    </w:p>
    <w:p w14:paraId="6798F205" w14:textId="77777777" w:rsidR="00AE73C1" w:rsidRPr="0089740E" w:rsidRDefault="00000000">
      <w:pPr>
        <w:spacing w:line="240" w:lineRule="auto"/>
      </w:pPr>
      <w:r w:rsidRPr="0089740E">
        <w:rPr>
          <w:rFonts w:ascii="Courier New" w:eastAsia="Courier New" w:hAnsi="Courier New" w:cs="Courier New"/>
          <w:sz w:val="20"/>
        </w:rPr>
        <w:t xml:space="preserve">        query: String,</w:t>
      </w:r>
    </w:p>
    <w:p w14:paraId="7189A06D" w14:textId="77777777" w:rsidR="00AE73C1" w:rsidRPr="0089740E" w:rsidRDefault="00000000">
      <w:pPr>
        <w:spacing w:line="240" w:lineRule="auto"/>
      </w:pPr>
      <w:r w:rsidRPr="0089740E">
        <w:rPr>
          <w:rFonts w:ascii="Courier New" w:eastAsia="Courier New" w:hAnsi="Courier New" w:cs="Courier New"/>
          <w:sz w:val="20"/>
        </w:rPr>
        <w:t xml:space="preserve">    ): List&lt;PluginCardUi&gt; {</w:t>
      </w:r>
    </w:p>
    <w:p w14:paraId="47DC640B" w14:textId="77777777" w:rsidR="00AE73C1" w:rsidRPr="0089740E" w:rsidRDefault="00000000">
      <w:pPr>
        <w:spacing w:line="240" w:lineRule="auto"/>
      </w:pPr>
      <w:r w:rsidRPr="0089740E">
        <w:rPr>
          <w:rFonts w:ascii="Courier New" w:eastAsia="Courier New" w:hAnsi="Courier New" w:cs="Courier New"/>
          <w:sz w:val="20"/>
        </w:rPr>
        <w:t xml:space="preserve">        val needle = query.trim()</w:t>
      </w:r>
    </w:p>
    <w:p w14:paraId="6CF6C9CB" w14:textId="77777777" w:rsidR="00AE73C1" w:rsidRPr="0089740E" w:rsidRDefault="00000000">
      <w:pPr>
        <w:spacing w:line="240" w:lineRule="auto"/>
      </w:pPr>
      <w:r w:rsidRPr="0089740E">
        <w:rPr>
          <w:rFonts w:ascii="Courier New" w:eastAsia="Courier New" w:hAnsi="Courier New" w:cs="Courier New"/>
          <w:sz w:val="20"/>
        </w:rPr>
        <w:t xml:space="preserve">        if (needle.isEmpty()) return this</w:t>
      </w:r>
    </w:p>
    <w:p w14:paraId="52A85BBE" w14:textId="77777777" w:rsidR="00AE73C1" w:rsidRPr="0089740E" w:rsidRDefault="00000000">
      <w:pPr>
        <w:spacing w:line="240" w:lineRule="auto"/>
      </w:pPr>
      <w:r w:rsidRPr="0089740E">
        <w:rPr>
          <w:rFonts w:ascii="Courier New" w:eastAsia="Courier New" w:hAnsi="Courier New" w:cs="Courier New"/>
          <w:sz w:val="20"/>
        </w:rPr>
        <w:t xml:space="preserve">        return filter { it.name.contains(needle, ignoreCase = true) }</w:t>
      </w:r>
    </w:p>
    <w:p w14:paraId="1FD4708D" w14:textId="77777777" w:rsidR="00AE73C1" w:rsidRDefault="00000000">
      <w:pPr>
        <w:spacing w:line="240" w:lineRule="auto"/>
        <w:rPr>
          <w:lang w:val="ru-RU"/>
        </w:rPr>
      </w:pPr>
      <w:r w:rsidRPr="0089740E">
        <w:rPr>
          <w:rFonts w:ascii="Courier New" w:eastAsia="Courier New" w:hAnsi="Courier New" w:cs="Courier New"/>
          <w:sz w:val="20"/>
        </w:rPr>
        <w:t xml:space="preserve">    </w:t>
      </w:r>
      <w:r>
        <w:rPr>
          <w:rFonts w:ascii="Courier New" w:eastAsia="Courier New" w:hAnsi="Courier New" w:cs="Courier New"/>
          <w:sz w:val="20"/>
          <w:lang w:val="ru-RU"/>
        </w:rPr>
        <w:t>}</w:t>
      </w:r>
    </w:p>
    <w:p w14:paraId="33EE939C" w14:textId="77777777" w:rsidR="00AE73C1" w:rsidRDefault="00000000">
      <w:pPr>
        <w:spacing w:line="240" w:lineRule="auto"/>
        <w:rPr>
          <w:lang w:val="ru-RU"/>
        </w:rPr>
      </w:pPr>
      <w:r>
        <w:rPr>
          <w:rFonts w:ascii="Courier New" w:eastAsia="Courier New" w:hAnsi="Courier New" w:cs="Courier New"/>
          <w:sz w:val="20"/>
          <w:lang w:val="ru-RU"/>
        </w:rPr>
        <w:t>}</w:t>
      </w:r>
    </w:p>
    <w:p w14:paraId="62A19EF6" w14:textId="77777777" w:rsidR="006E749E" w:rsidRPr="00CA47A7" w:rsidRDefault="00000000">
      <w:pPr>
        <w:spacing w:before="120" w:after="240"/>
        <w:jc w:val="center"/>
        <w:rPr>
          <w:lang w:val="ru-RU"/>
        </w:rPr>
      </w:pPr>
      <w:r w:rsidRPr="00CA47A7">
        <w:rPr>
          <w:sz w:val="24"/>
          <w:lang w:val="ru-RU"/>
        </w:rPr>
        <w:t xml:space="preserve">Листинг 4 – Состояние, намерения и </w:t>
      </w:r>
      <w:proofErr w:type="spellStart"/>
      <w:r>
        <w:rPr>
          <w:sz w:val="24"/>
        </w:rPr>
        <w:t>ViewModel</w:t>
      </w:r>
      <w:proofErr w:type="spellEnd"/>
      <w:r w:rsidRPr="00CA47A7">
        <w:rPr>
          <w:sz w:val="24"/>
          <w:lang w:val="ru-RU"/>
        </w:rPr>
        <w:t xml:space="preserve"> каталога</w:t>
      </w:r>
    </w:p>
    <w:p w14:paraId="6D5C34A8" w14:textId="77777777" w:rsidR="00AE73C1" w:rsidRDefault="00000000">
      <w:pPr>
        <w:ind w:firstLine="709"/>
        <w:jc w:val="both"/>
        <w:rPr>
          <w:lang w:val="ru-RU"/>
        </w:rPr>
      </w:pPr>
      <w:r>
        <w:rPr>
          <w:lang w:val="ru-RU"/>
        </w:rPr>
        <w:t>Полный список карточек и строка запроса хранятся в ViewModel раздельно, а состояние экрана собирается из них функцией combine. Поэтому ввод запроса не теряет загруженные данные, а очистка поля просто возвращает весь список. Сравнение выполняется по названию плагина без учёта регистра, пробелы по краям запроса отбрасываются. Если по запросу ничего не найдено, вместо карточек выводится сообщение об этом.</w:t>
      </w:r>
    </w:p>
    <w:p w14:paraId="055D0373" w14:textId="77777777" w:rsidR="006E749E" w:rsidRPr="00CA47A7" w:rsidRDefault="00000000">
      <w:pPr>
        <w:ind w:firstLine="709"/>
        <w:jc w:val="both"/>
        <w:rPr>
          <w:lang w:val="ru-RU"/>
        </w:rPr>
      </w:pPr>
      <w:r w:rsidRPr="00CA47A7">
        <w:rPr>
          <w:lang w:val="ru-RU"/>
        </w:rPr>
        <w:t>Список выводится ленивым столбцом, каждому элементу задан ключ по идентификатору плагина. Ключ обеспечивает сохранение позиции прокрутки и внутреннего состояния карточек при изменениях списка, поскольку память привязывается к ключу, а не к номеру позиции.</w:t>
      </w:r>
    </w:p>
    <w:p w14:paraId="5C5A1457" w14:textId="77777777" w:rsidR="006E749E" w:rsidRPr="00CA47A7" w:rsidRDefault="00000000">
      <w:pPr>
        <w:pStyle w:val="21"/>
        <w:spacing w:before="0" w:after="0"/>
        <w:rPr>
          <w:lang w:val="ru-RU"/>
        </w:rPr>
      </w:pPr>
      <w:r w:rsidRPr="00CA47A7">
        <w:rPr>
          <w:lang w:val="ru-RU"/>
        </w:rPr>
        <w:t>4.2 Навигация</w:t>
      </w:r>
    </w:p>
    <w:p w14:paraId="06CB24FA" w14:textId="77777777" w:rsidR="006E749E" w:rsidRPr="00CA47A7" w:rsidRDefault="00000000">
      <w:pPr>
        <w:ind w:firstLine="709"/>
        <w:jc w:val="both"/>
        <w:rPr>
          <w:lang w:val="ru-RU"/>
        </w:rPr>
      </w:pPr>
      <w:r w:rsidRPr="00CA47A7">
        <w:rPr>
          <w:lang w:val="ru-RU"/>
        </w:rPr>
        <w:t xml:space="preserve">В библиотеке </w:t>
      </w:r>
      <w:r>
        <w:t>Navigation</w:t>
      </w:r>
      <w:r w:rsidRPr="00CA47A7">
        <w:rPr>
          <w:lang w:val="ru-RU"/>
        </w:rPr>
        <w:t xml:space="preserve"> 3 стека маршрутов как отдельной сущности нет: стек представляет собой обычный список объектов, которым распоряжается само приложение. Маршруты описаны </w:t>
      </w:r>
      <w:r>
        <w:t>sealed</w:t>
      </w:r>
      <w:r w:rsidRPr="00CA47A7">
        <w:rPr>
          <w:lang w:val="ru-RU"/>
        </w:rPr>
        <w:t>-интерфейсом, а аргумент лежит полем объекта, поэтому опечатку в аргументе ловит компилятор, а не выполнение программы. В маршрут кладётся только идентификатор, сами сведения экран получает из репозитория. Маршруты и навигатор приведены в листинге 5.</w:t>
      </w:r>
    </w:p>
    <w:p w14:paraId="3A56365B" w14:textId="77777777" w:rsidR="006E749E" w:rsidRPr="00CA47A7" w:rsidRDefault="00000000">
      <w:pPr>
        <w:spacing w:line="240" w:lineRule="auto"/>
        <w:rPr>
          <w:lang w:val="ru-RU"/>
        </w:rPr>
      </w:pPr>
      <w:r>
        <w:rPr>
          <w:rFonts w:ascii="Courier New" w:eastAsia="Courier New" w:hAnsi="Courier New" w:cs="Courier New"/>
          <w:sz w:val="20"/>
        </w:rPr>
        <w:t>sealed</w:t>
      </w:r>
      <w:r w:rsidRPr="00CA47A7">
        <w:rPr>
          <w:rFonts w:ascii="Courier New" w:eastAsia="Courier New" w:hAnsi="Courier New" w:cs="Courier New"/>
          <w:sz w:val="20"/>
          <w:lang w:val="ru-RU"/>
        </w:rPr>
        <w:t xml:space="preserve"> </w:t>
      </w:r>
      <w:r>
        <w:rPr>
          <w:rFonts w:ascii="Courier New" w:eastAsia="Courier New" w:hAnsi="Courier New" w:cs="Courier New"/>
          <w:sz w:val="20"/>
        </w:rPr>
        <w:t>interface</w:t>
      </w:r>
      <w:r w:rsidRPr="00CA47A7">
        <w:rPr>
          <w:rFonts w:ascii="Courier New" w:eastAsia="Courier New" w:hAnsi="Courier New" w:cs="Courier New"/>
          <w:sz w:val="20"/>
          <w:lang w:val="ru-RU"/>
        </w:rPr>
        <w:t xml:space="preserve"> </w:t>
      </w:r>
      <w:r>
        <w:rPr>
          <w:rFonts w:ascii="Courier New" w:eastAsia="Courier New" w:hAnsi="Courier New" w:cs="Courier New"/>
          <w:sz w:val="20"/>
        </w:rPr>
        <w:t>Screen</w:t>
      </w:r>
      <w:r w:rsidRPr="00CA47A7">
        <w:rPr>
          <w:rFonts w:ascii="Courier New" w:eastAsia="Courier New" w:hAnsi="Courier New" w:cs="Courier New"/>
          <w:sz w:val="20"/>
          <w:lang w:val="ru-RU"/>
        </w:rPr>
        <w:t xml:space="preserve"> {</w:t>
      </w:r>
    </w:p>
    <w:p w14:paraId="187008FE" w14:textId="77777777" w:rsidR="006E749E" w:rsidRPr="0089740E" w:rsidRDefault="00000000">
      <w:pPr>
        <w:spacing w:line="240" w:lineRule="auto"/>
      </w:pPr>
      <w:r w:rsidRPr="00CA47A7">
        <w:rPr>
          <w:rFonts w:ascii="Courier New" w:eastAsia="Courier New" w:hAnsi="Courier New" w:cs="Courier New"/>
          <w:sz w:val="20"/>
          <w:lang w:val="ru-RU"/>
        </w:rPr>
        <w:t xml:space="preserve">    </w:t>
      </w:r>
      <w:r>
        <w:rPr>
          <w:rFonts w:ascii="Courier New" w:eastAsia="Courier New" w:hAnsi="Courier New" w:cs="Courier New"/>
          <w:sz w:val="20"/>
        </w:rPr>
        <w:t>data</w:t>
      </w:r>
      <w:r w:rsidRPr="0089740E">
        <w:rPr>
          <w:rFonts w:ascii="Courier New" w:eastAsia="Courier New" w:hAnsi="Courier New" w:cs="Courier New"/>
          <w:sz w:val="20"/>
        </w:rPr>
        <w:t xml:space="preserve"> </w:t>
      </w:r>
      <w:r>
        <w:rPr>
          <w:rFonts w:ascii="Courier New" w:eastAsia="Courier New" w:hAnsi="Courier New" w:cs="Courier New"/>
          <w:sz w:val="20"/>
        </w:rPr>
        <w:t>object</w:t>
      </w:r>
      <w:r w:rsidRPr="0089740E">
        <w:rPr>
          <w:rFonts w:ascii="Courier New" w:eastAsia="Courier New" w:hAnsi="Courier New" w:cs="Courier New"/>
          <w:sz w:val="20"/>
        </w:rPr>
        <w:t xml:space="preserve"> </w:t>
      </w:r>
      <w:proofErr w:type="gramStart"/>
      <w:r>
        <w:rPr>
          <w:rFonts w:ascii="Courier New" w:eastAsia="Courier New" w:hAnsi="Courier New" w:cs="Courier New"/>
          <w:sz w:val="20"/>
        </w:rPr>
        <w:t>Catalog</w:t>
      </w:r>
      <w:r w:rsidRPr="0089740E">
        <w:rPr>
          <w:rFonts w:ascii="Courier New" w:eastAsia="Courier New" w:hAnsi="Courier New" w:cs="Courier New"/>
          <w:sz w:val="20"/>
        </w:rPr>
        <w:t xml:space="preserve"> :</w:t>
      </w:r>
      <w:proofErr w:type="gramEnd"/>
      <w:r w:rsidRPr="0089740E">
        <w:rPr>
          <w:rFonts w:ascii="Courier New" w:eastAsia="Courier New" w:hAnsi="Courier New" w:cs="Courier New"/>
          <w:sz w:val="20"/>
        </w:rPr>
        <w:t xml:space="preserve"> </w:t>
      </w:r>
      <w:r>
        <w:rPr>
          <w:rFonts w:ascii="Courier New" w:eastAsia="Courier New" w:hAnsi="Courier New" w:cs="Courier New"/>
          <w:sz w:val="20"/>
        </w:rPr>
        <w:t>Screen</w:t>
      </w:r>
    </w:p>
    <w:p w14:paraId="1D15BA23" w14:textId="77777777" w:rsidR="006E749E" w:rsidRDefault="00000000">
      <w:pPr>
        <w:spacing w:line="240" w:lineRule="auto"/>
      </w:pPr>
      <w:r w:rsidRPr="0089740E">
        <w:rPr>
          <w:rFonts w:ascii="Courier New" w:eastAsia="Courier New" w:hAnsi="Courier New" w:cs="Courier New"/>
          <w:sz w:val="20"/>
        </w:rPr>
        <w:t xml:space="preserve">    </w:t>
      </w:r>
      <w:r>
        <w:rPr>
          <w:rFonts w:ascii="Courier New" w:eastAsia="Courier New" w:hAnsi="Courier New" w:cs="Courier New"/>
          <w:sz w:val="20"/>
        </w:rPr>
        <w:t xml:space="preserve">data class </w:t>
      </w:r>
      <w:proofErr w:type="spellStart"/>
      <w:proofErr w:type="gramStart"/>
      <w:r>
        <w:rPr>
          <w:rFonts w:ascii="Courier New" w:eastAsia="Courier New" w:hAnsi="Courier New" w:cs="Courier New"/>
          <w:sz w:val="20"/>
        </w:rPr>
        <w:t>PluginDetail</w:t>
      </w:r>
      <w:proofErr w:type="spellEnd"/>
      <w:r>
        <w:rPr>
          <w:rFonts w:ascii="Courier New" w:eastAsia="Courier New" w:hAnsi="Courier New" w:cs="Courier New"/>
          <w:sz w:val="20"/>
        </w:rPr>
        <w:t>(</w:t>
      </w:r>
      <w:proofErr w:type="spellStart"/>
      <w:proofErr w:type="gramEnd"/>
      <w:r>
        <w:rPr>
          <w:rFonts w:ascii="Courier New" w:eastAsia="Courier New" w:hAnsi="Courier New" w:cs="Courier New"/>
          <w:sz w:val="20"/>
        </w:rPr>
        <w:t>val</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pluginId</w:t>
      </w:r>
      <w:proofErr w:type="spellEnd"/>
      <w:r>
        <w:rPr>
          <w:rFonts w:ascii="Courier New" w:eastAsia="Courier New" w:hAnsi="Courier New" w:cs="Courier New"/>
          <w:sz w:val="20"/>
        </w:rPr>
        <w:t>: Int</w:t>
      </w:r>
      <w:proofErr w:type="gramStart"/>
      <w:r>
        <w:rPr>
          <w:rFonts w:ascii="Courier New" w:eastAsia="Courier New" w:hAnsi="Courier New" w:cs="Courier New"/>
          <w:sz w:val="20"/>
        </w:rPr>
        <w:t>) :</w:t>
      </w:r>
      <w:proofErr w:type="gramEnd"/>
      <w:r>
        <w:rPr>
          <w:rFonts w:ascii="Courier New" w:eastAsia="Courier New" w:hAnsi="Courier New" w:cs="Courier New"/>
          <w:sz w:val="20"/>
        </w:rPr>
        <w:t xml:space="preserve"> Screen</w:t>
      </w:r>
    </w:p>
    <w:p w14:paraId="65929D97" w14:textId="77777777" w:rsidR="006E749E" w:rsidRDefault="00000000">
      <w:pPr>
        <w:spacing w:line="240" w:lineRule="auto"/>
      </w:pPr>
      <w:r>
        <w:rPr>
          <w:rFonts w:ascii="Courier New" w:eastAsia="Courier New" w:hAnsi="Courier New" w:cs="Courier New"/>
          <w:sz w:val="20"/>
        </w:rPr>
        <w:t xml:space="preserve">    data class VendorPage(val vendorId: Int) : Screen</w:t>
      </w:r>
    </w:p>
    <w:p w14:paraId="44B491A2" w14:textId="77777777" w:rsidR="006E749E" w:rsidRDefault="00000000">
      <w:pPr>
        <w:spacing w:line="240" w:lineRule="auto"/>
      </w:pPr>
      <w:r>
        <w:rPr>
          <w:rFonts w:ascii="Courier New" w:eastAsia="Courier New" w:hAnsi="Courier New" w:cs="Courier New"/>
          <w:sz w:val="20"/>
        </w:rPr>
        <w:t>}</w:t>
      </w:r>
    </w:p>
    <w:p w14:paraId="5E43BD48" w14:textId="77777777" w:rsidR="006E749E" w:rsidRDefault="00000000">
      <w:pPr>
        <w:spacing w:line="240" w:lineRule="auto"/>
      </w:pPr>
      <w:r>
        <w:rPr>
          <w:rFonts w:ascii="Courier New" w:eastAsia="Courier New" w:hAnsi="Courier New" w:cs="Courier New"/>
          <w:sz w:val="20"/>
        </w:rPr>
        <w:t xml:space="preserve"> </w:t>
      </w:r>
    </w:p>
    <w:p w14:paraId="67C14D4B" w14:textId="77777777" w:rsidR="006E749E" w:rsidRDefault="00000000">
      <w:pPr>
        <w:spacing w:line="240" w:lineRule="auto"/>
      </w:pPr>
      <w:r>
        <w:rPr>
          <w:rFonts w:ascii="Courier New" w:eastAsia="Courier New" w:hAnsi="Courier New" w:cs="Courier New"/>
          <w:sz w:val="20"/>
        </w:rPr>
        <w:t>class Navigator {</w:t>
      </w:r>
    </w:p>
    <w:p w14:paraId="7DBF23CA" w14:textId="77777777" w:rsidR="006E749E" w:rsidRDefault="00000000">
      <w:pPr>
        <w:spacing w:line="240" w:lineRule="auto"/>
      </w:pPr>
      <w:r>
        <w:rPr>
          <w:rFonts w:ascii="Courier New" w:eastAsia="Courier New" w:hAnsi="Courier New" w:cs="Courier New"/>
          <w:sz w:val="20"/>
        </w:rPr>
        <w:t xml:space="preserve"> </w:t>
      </w:r>
    </w:p>
    <w:p w14:paraId="28CCEBA7" w14:textId="77777777" w:rsidR="006E749E" w:rsidRDefault="00000000">
      <w:pPr>
        <w:spacing w:line="240" w:lineRule="auto"/>
      </w:pPr>
      <w:r>
        <w:rPr>
          <w:rFonts w:ascii="Courier New" w:eastAsia="Courier New" w:hAnsi="Courier New" w:cs="Courier New"/>
          <w:sz w:val="20"/>
        </w:rPr>
        <w:t xml:space="preserve">    private val _backStack =</w:t>
      </w:r>
    </w:p>
    <w:p w14:paraId="58793577" w14:textId="77777777" w:rsidR="006E749E" w:rsidRDefault="00000000">
      <w:pPr>
        <w:spacing w:line="240" w:lineRule="auto"/>
      </w:pPr>
      <w:r>
        <w:rPr>
          <w:rFonts w:ascii="Courier New" w:eastAsia="Courier New" w:hAnsi="Courier New" w:cs="Courier New"/>
          <w:sz w:val="20"/>
        </w:rPr>
        <w:t xml:space="preserve">        MutableStateFlow&lt;List&lt;Screen&gt;&gt;(listOf(Screen.Catalog))</w:t>
      </w:r>
    </w:p>
    <w:p w14:paraId="3D05013B" w14:textId="77777777" w:rsidR="006E749E" w:rsidRDefault="00000000">
      <w:pPr>
        <w:spacing w:line="240" w:lineRule="auto"/>
      </w:pPr>
      <w:r>
        <w:rPr>
          <w:rFonts w:ascii="Courier New" w:eastAsia="Courier New" w:hAnsi="Courier New" w:cs="Courier New"/>
          <w:sz w:val="20"/>
        </w:rPr>
        <w:t xml:space="preserve">    val backStack = _backStack.asStateFlow()</w:t>
      </w:r>
    </w:p>
    <w:p w14:paraId="040CF699" w14:textId="77777777" w:rsidR="006E749E" w:rsidRDefault="00000000">
      <w:pPr>
        <w:spacing w:line="240" w:lineRule="auto"/>
      </w:pPr>
      <w:r>
        <w:rPr>
          <w:rFonts w:ascii="Courier New" w:eastAsia="Courier New" w:hAnsi="Courier New" w:cs="Courier New"/>
          <w:sz w:val="20"/>
        </w:rPr>
        <w:t xml:space="preserve"> </w:t>
      </w:r>
    </w:p>
    <w:p w14:paraId="005D0DF9" w14:textId="77777777" w:rsidR="006E749E" w:rsidRDefault="00000000">
      <w:pPr>
        <w:spacing w:line="240" w:lineRule="auto"/>
      </w:pPr>
      <w:r>
        <w:rPr>
          <w:rFonts w:ascii="Courier New" w:eastAsia="Courier New" w:hAnsi="Courier New" w:cs="Courier New"/>
          <w:sz w:val="20"/>
        </w:rPr>
        <w:t xml:space="preserve">    fun open(screen: Screen) {</w:t>
      </w:r>
    </w:p>
    <w:p w14:paraId="0CEDBA63" w14:textId="77777777" w:rsidR="006E749E" w:rsidRDefault="00000000">
      <w:pPr>
        <w:spacing w:line="240" w:lineRule="auto"/>
      </w:pPr>
      <w:r>
        <w:rPr>
          <w:rFonts w:ascii="Courier New" w:eastAsia="Courier New" w:hAnsi="Courier New" w:cs="Courier New"/>
          <w:sz w:val="20"/>
        </w:rPr>
        <w:t xml:space="preserve">        _backStack.update { it + screen }</w:t>
      </w:r>
    </w:p>
    <w:p w14:paraId="171432E6" w14:textId="77777777" w:rsidR="006E749E" w:rsidRDefault="00000000">
      <w:pPr>
        <w:spacing w:line="240" w:lineRule="auto"/>
      </w:pPr>
      <w:r>
        <w:rPr>
          <w:rFonts w:ascii="Courier New" w:eastAsia="Courier New" w:hAnsi="Courier New" w:cs="Courier New"/>
          <w:sz w:val="20"/>
        </w:rPr>
        <w:t xml:space="preserve">    }</w:t>
      </w:r>
    </w:p>
    <w:p w14:paraId="7CF1559E" w14:textId="77777777" w:rsidR="006E749E" w:rsidRDefault="00000000">
      <w:pPr>
        <w:spacing w:line="240" w:lineRule="auto"/>
      </w:pPr>
      <w:r>
        <w:rPr>
          <w:rFonts w:ascii="Courier New" w:eastAsia="Courier New" w:hAnsi="Courier New" w:cs="Courier New"/>
          <w:sz w:val="20"/>
        </w:rPr>
        <w:t xml:space="preserve"> </w:t>
      </w:r>
    </w:p>
    <w:p w14:paraId="516E8891" w14:textId="77777777" w:rsidR="006E749E" w:rsidRDefault="00000000">
      <w:pPr>
        <w:spacing w:line="240" w:lineRule="auto"/>
      </w:pPr>
      <w:r>
        <w:rPr>
          <w:rFonts w:ascii="Courier New" w:eastAsia="Courier New" w:hAnsi="Courier New" w:cs="Courier New"/>
          <w:sz w:val="20"/>
        </w:rPr>
        <w:lastRenderedPageBreak/>
        <w:t xml:space="preserve">    fun back() {</w:t>
      </w:r>
    </w:p>
    <w:p w14:paraId="187A15FE" w14:textId="77777777" w:rsidR="006E749E" w:rsidRDefault="00000000">
      <w:pPr>
        <w:spacing w:line="240" w:lineRule="auto"/>
      </w:pPr>
      <w:r>
        <w:rPr>
          <w:rFonts w:ascii="Courier New" w:eastAsia="Courier New" w:hAnsi="Courier New" w:cs="Courier New"/>
          <w:sz w:val="20"/>
        </w:rPr>
        <w:t xml:space="preserve">        _backStack.update { stack -&gt;</w:t>
      </w:r>
    </w:p>
    <w:p w14:paraId="1EAA79A8" w14:textId="77777777" w:rsidR="006E749E" w:rsidRDefault="00000000">
      <w:pPr>
        <w:spacing w:line="240" w:lineRule="auto"/>
      </w:pPr>
      <w:r>
        <w:rPr>
          <w:rFonts w:ascii="Courier New" w:eastAsia="Courier New" w:hAnsi="Courier New" w:cs="Courier New"/>
          <w:sz w:val="20"/>
        </w:rPr>
        <w:t xml:space="preserve">            if (stack.size &gt; 1) stack.dropLast(1) else stack</w:t>
      </w:r>
    </w:p>
    <w:p w14:paraId="0D09E758" w14:textId="77777777" w:rsidR="006E749E" w:rsidRPr="00CA47A7" w:rsidRDefault="00000000">
      <w:pPr>
        <w:spacing w:line="240" w:lineRule="auto"/>
        <w:rPr>
          <w:lang w:val="ru-RU"/>
        </w:rPr>
      </w:pPr>
      <w:r>
        <w:rPr>
          <w:rFonts w:ascii="Courier New" w:eastAsia="Courier New" w:hAnsi="Courier New" w:cs="Courier New"/>
          <w:sz w:val="20"/>
        </w:rPr>
        <w:t xml:space="preserve">        </w:t>
      </w:r>
      <w:r w:rsidRPr="00CA47A7">
        <w:rPr>
          <w:rFonts w:ascii="Courier New" w:eastAsia="Courier New" w:hAnsi="Courier New" w:cs="Courier New"/>
          <w:sz w:val="20"/>
          <w:lang w:val="ru-RU"/>
        </w:rPr>
        <w:t>}</w:t>
      </w:r>
    </w:p>
    <w:p w14:paraId="4FFCCF1E" w14:textId="77777777" w:rsidR="006E749E" w:rsidRPr="00CA47A7" w:rsidRDefault="00000000">
      <w:pPr>
        <w:spacing w:line="240" w:lineRule="auto"/>
        <w:rPr>
          <w:lang w:val="ru-RU"/>
        </w:rPr>
      </w:pPr>
      <w:r w:rsidRPr="00CA47A7">
        <w:rPr>
          <w:rFonts w:ascii="Courier New" w:eastAsia="Courier New" w:hAnsi="Courier New" w:cs="Courier New"/>
          <w:sz w:val="20"/>
          <w:lang w:val="ru-RU"/>
        </w:rPr>
        <w:t xml:space="preserve">    }</w:t>
      </w:r>
    </w:p>
    <w:p w14:paraId="30A29BEC" w14:textId="77777777" w:rsidR="006E749E" w:rsidRPr="00CA47A7" w:rsidRDefault="00000000">
      <w:pPr>
        <w:spacing w:line="240" w:lineRule="auto"/>
        <w:rPr>
          <w:lang w:val="ru-RU"/>
        </w:rPr>
      </w:pPr>
      <w:r w:rsidRPr="00CA47A7">
        <w:rPr>
          <w:rFonts w:ascii="Courier New" w:eastAsia="Courier New" w:hAnsi="Courier New" w:cs="Courier New"/>
          <w:sz w:val="20"/>
          <w:lang w:val="ru-RU"/>
        </w:rPr>
        <w:t>}</w:t>
      </w:r>
    </w:p>
    <w:p w14:paraId="69448765" w14:textId="77777777" w:rsidR="006E749E" w:rsidRPr="00CA47A7" w:rsidRDefault="00000000">
      <w:pPr>
        <w:spacing w:before="120" w:after="240"/>
        <w:jc w:val="center"/>
        <w:rPr>
          <w:lang w:val="ru-RU"/>
        </w:rPr>
      </w:pPr>
      <w:r w:rsidRPr="00CA47A7">
        <w:rPr>
          <w:sz w:val="24"/>
          <w:lang w:val="ru-RU"/>
        </w:rPr>
        <w:t>Листинг 5 – Маршруты и навигатор</w:t>
      </w:r>
    </w:p>
    <w:p w14:paraId="050B25A8" w14:textId="77777777" w:rsidR="006E749E" w:rsidRPr="00CA47A7" w:rsidRDefault="00000000">
      <w:pPr>
        <w:ind w:firstLine="709"/>
        <w:jc w:val="both"/>
        <w:rPr>
          <w:lang w:val="ru-RU"/>
        </w:rPr>
      </w:pPr>
      <w:r w:rsidRPr="00CA47A7">
        <w:rPr>
          <w:lang w:val="ru-RU"/>
        </w:rPr>
        <w:t xml:space="preserve">Хост навигации сопоставляет маршрутам экраны и описывает переходы. Все три спецификации перехода заданы явно: прямая, обратная и предиктивная. Это не оформление, а условие работоспособности: значения по умолчанию для непрямых переходов вне платформы </w:t>
      </w:r>
      <w:r>
        <w:t>Android</w:t>
      </w:r>
      <w:r w:rsidRPr="00CA47A7">
        <w:rPr>
          <w:lang w:val="ru-RU"/>
        </w:rPr>
        <w:t xml:space="preserve"> являются заглушками и приводят к ошибке во время выполнения. Фрагмент хоста приведён в листинге 6.</w:t>
      </w:r>
    </w:p>
    <w:p w14:paraId="17B04A18" w14:textId="77777777" w:rsidR="006E749E" w:rsidRPr="00CA47A7" w:rsidRDefault="00000000">
      <w:pPr>
        <w:spacing w:line="240" w:lineRule="auto"/>
        <w:rPr>
          <w:lang w:val="ru-RU"/>
        </w:rPr>
      </w:pPr>
      <w:proofErr w:type="spellStart"/>
      <w:proofErr w:type="gramStart"/>
      <w:r>
        <w:rPr>
          <w:rFonts w:ascii="Courier New" w:eastAsia="Courier New" w:hAnsi="Courier New" w:cs="Courier New"/>
          <w:sz w:val="20"/>
        </w:rPr>
        <w:t>NavDisplay</w:t>
      </w:r>
      <w:proofErr w:type="spellEnd"/>
      <w:r w:rsidRPr="00CA47A7">
        <w:rPr>
          <w:rFonts w:ascii="Courier New" w:eastAsia="Courier New" w:hAnsi="Courier New" w:cs="Courier New"/>
          <w:sz w:val="20"/>
          <w:lang w:val="ru-RU"/>
        </w:rPr>
        <w:t>(</w:t>
      </w:r>
      <w:proofErr w:type="gramEnd"/>
    </w:p>
    <w:p w14:paraId="611726B3" w14:textId="77777777" w:rsidR="006E749E" w:rsidRPr="00CA47A7" w:rsidRDefault="00000000">
      <w:pPr>
        <w:spacing w:line="240" w:lineRule="auto"/>
        <w:rPr>
          <w:lang w:val="ru-RU"/>
        </w:rPr>
      </w:pPr>
      <w:r w:rsidRPr="00CA47A7">
        <w:rPr>
          <w:rFonts w:ascii="Courier New" w:eastAsia="Courier New" w:hAnsi="Courier New" w:cs="Courier New"/>
          <w:sz w:val="20"/>
          <w:lang w:val="ru-RU"/>
        </w:rPr>
        <w:t xml:space="preserve">    </w:t>
      </w:r>
      <w:proofErr w:type="spellStart"/>
      <w:r>
        <w:rPr>
          <w:rFonts w:ascii="Courier New" w:eastAsia="Courier New" w:hAnsi="Courier New" w:cs="Courier New"/>
          <w:sz w:val="20"/>
        </w:rPr>
        <w:t>backStack</w:t>
      </w:r>
      <w:proofErr w:type="spellEnd"/>
      <w:r w:rsidRPr="00CA47A7">
        <w:rPr>
          <w:rFonts w:ascii="Courier New" w:eastAsia="Courier New" w:hAnsi="Courier New" w:cs="Courier New"/>
          <w:sz w:val="20"/>
          <w:lang w:val="ru-RU"/>
        </w:rPr>
        <w:t xml:space="preserve"> = </w:t>
      </w:r>
      <w:proofErr w:type="spellStart"/>
      <w:r>
        <w:rPr>
          <w:rFonts w:ascii="Courier New" w:eastAsia="Courier New" w:hAnsi="Courier New" w:cs="Courier New"/>
          <w:sz w:val="20"/>
        </w:rPr>
        <w:t>backStack</w:t>
      </w:r>
      <w:proofErr w:type="spellEnd"/>
      <w:r w:rsidRPr="00CA47A7">
        <w:rPr>
          <w:rFonts w:ascii="Courier New" w:eastAsia="Courier New" w:hAnsi="Courier New" w:cs="Courier New"/>
          <w:sz w:val="20"/>
          <w:lang w:val="ru-RU"/>
        </w:rPr>
        <w:t>,</w:t>
      </w:r>
    </w:p>
    <w:p w14:paraId="503492C5" w14:textId="77777777" w:rsidR="006E749E" w:rsidRPr="0089740E" w:rsidRDefault="00000000">
      <w:pPr>
        <w:spacing w:line="240" w:lineRule="auto"/>
      </w:pPr>
      <w:r w:rsidRPr="00CA47A7">
        <w:rPr>
          <w:rFonts w:ascii="Courier New" w:eastAsia="Courier New" w:hAnsi="Courier New" w:cs="Courier New"/>
          <w:sz w:val="20"/>
          <w:lang w:val="ru-RU"/>
        </w:rPr>
        <w:t xml:space="preserve">    </w:t>
      </w:r>
      <w:proofErr w:type="spellStart"/>
      <w:r>
        <w:rPr>
          <w:rFonts w:ascii="Courier New" w:eastAsia="Courier New" w:hAnsi="Courier New" w:cs="Courier New"/>
          <w:sz w:val="20"/>
        </w:rPr>
        <w:t>onBack</w:t>
      </w:r>
      <w:proofErr w:type="spellEnd"/>
      <w:r w:rsidRPr="0089740E">
        <w:rPr>
          <w:rFonts w:ascii="Courier New" w:eastAsia="Courier New" w:hAnsi="Courier New" w:cs="Courier New"/>
          <w:sz w:val="20"/>
        </w:rPr>
        <w:t xml:space="preserve"> = </w:t>
      </w:r>
      <w:proofErr w:type="gramStart"/>
      <w:r w:rsidRPr="0089740E">
        <w:rPr>
          <w:rFonts w:ascii="Courier New" w:eastAsia="Courier New" w:hAnsi="Courier New" w:cs="Courier New"/>
          <w:sz w:val="20"/>
        </w:rPr>
        <w:t xml:space="preserve">{ </w:t>
      </w:r>
      <w:proofErr w:type="spellStart"/>
      <w:r>
        <w:rPr>
          <w:rFonts w:ascii="Courier New" w:eastAsia="Courier New" w:hAnsi="Courier New" w:cs="Courier New"/>
          <w:sz w:val="20"/>
        </w:rPr>
        <w:t>navigator</w:t>
      </w:r>
      <w:proofErr w:type="gramEnd"/>
      <w:r w:rsidRPr="0089740E">
        <w:rPr>
          <w:rFonts w:ascii="Courier New" w:eastAsia="Courier New" w:hAnsi="Courier New" w:cs="Courier New"/>
          <w:sz w:val="20"/>
        </w:rPr>
        <w:t>.</w:t>
      </w:r>
      <w:proofErr w:type="gramStart"/>
      <w:r>
        <w:rPr>
          <w:rFonts w:ascii="Courier New" w:eastAsia="Courier New" w:hAnsi="Courier New" w:cs="Courier New"/>
          <w:sz w:val="20"/>
        </w:rPr>
        <w:t>back</w:t>
      </w:r>
      <w:proofErr w:type="spellEnd"/>
      <w:r w:rsidRPr="0089740E">
        <w:rPr>
          <w:rFonts w:ascii="Courier New" w:eastAsia="Courier New" w:hAnsi="Courier New" w:cs="Courier New"/>
          <w:sz w:val="20"/>
        </w:rPr>
        <w:t>() }</w:t>
      </w:r>
      <w:proofErr w:type="gramEnd"/>
      <w:r w:rsidRPr="0089740E">
        <w:rPr>
          <w:rFonts w:ascii="Courier New" w:eastAsia="Courier New" w:hAnsi="Courier New" w:cs="Courier New"/>
          <w:sz w:val="20"/>
        </w:rPr>
        <w:t>,</w:t>
      </w:r>
    </w:p>
    <w:p w14:paraId="0BEF5F12" w14:textId="77777777" w:rsidR="006E749E" w:rsidRDefault="00000000">
      <w:pPr>
        <w:spacing w:line="240" w:lineRule="auto"/>
      </w:pPr>
      <w:r w:rsidRPr="0089740E">
        <w:rPr>
          <w:rFonts w:ascii="Courier New" w:eastAsia="Courier New" w:hAnsi="Courier New" w:cs="Courier New"/>
          <w:sz w:val="20"/>
        </w:rPr>
        <w:t xml:space="preserve">    </w:t>
      </w:r>
      <w:r>
        <w:rPr>
          <w:rFonts w:ascii="Courier New" w:eastAsia="Courier New" w:hAnsi="Courier New" w:cs="Courier New"/>
          <w:sz w:val="20"/>
        </w:rPr>
        <w:t xml:space="preserve">transitionSpec = </w:t>
      </w:r>
      <w:proofErr w:type="gramStart"/>
      <w:r>
        <w:rPr>
          <w:rFonts w:ascii="Courier New" w:eastAsia="Courier New" w:hAnsi="Courier New" w:cs="Courier New"/>
          <w:sz w:val="20"/>
        </w:rPr>
        <w:t>{ slide</w:t>
      </w:r>
      <w:proofErr w:type="gramEnd"/>
      <w:r>
        <w:rPr>
          <w:rFonts w:ascii="Courier New" w:eastAsia="Courier New" w:hAnsi="Courier New" w:cs="Courier New"/>
          <w:sz w:val="20"/>
        </w:rPr>
        <w:t>(SlideDirection.Start</w:t>
      </w:r>
      <w:proofErr w:type="gramStart"/>
      <w:r>
        <w:rPr>
          <w:rFonts w:ascii="Courier New" w:eastAsia="Courier New" w:hAnsi="Courier New" w:cs="Courier New"/>
          <w:sz w:val="20"/>
        </w:rPr>
        <w:t>) }</w:t>
      </w:r>
      <w:proofErr w:type="gramEnd"/>
      <w:r>
        <w:rPr>
          <w:rFonts w:ascii="Courier New" w:eastAsia="Courier New" w:hAnsi="Courier New" w:cs="Courier New"/>
          <w:sz w:val="20"/>
        </w:rPr>
        <w:t>,</w:t>
      </w:r>
    </w:p>
    <w:p w14:paraId="791EDE4C" w14:textId="77777777" w:rsidR="006E749E" w:rsidRDefault="00000000">
      <w:pPr>
        <w:spacing w:line="240" w:lineRule="auto"/>
      </w:pPr>
      <w:r>
        <w:rPr>
          <w:rFonts w:ascii="Courier New" w:eastAsia="Courier New" w:hAnsi="Courier New" w:cs="Courier New"/>
          <w:sz w:val="20"/>
        </w:rPr>
        <w:t xml:space="preserve">    popTransitionSpec = { slide(SlideDirection.End) },</w:t>
      </w:r>
    </w:p>
    <w:p w14:paraId="3043029F" w14:textId="77777777" w:rsidR="006E749E" w:rsidRDefault="00000000">
      <w:pPr>
        <w:spacing w:line="240" w:lineRule="auto"/>
      </w:pPr>
      <w:r>
        <w:rPr>
          <w:rFonts w:ascii="Courier New" w:eastAsia="Courier New" w:hAnsi="Courier New" w:cs="Courier New"/>
          <w:sz w:val="20"/>
        </w:rPr>
        <w:t xml:space="preserve">    predictivePopTransitionSpec = { slide(SlideDirection.End) },</w:t>
      </w:r>
    </w:p>
    <w:p w14:paraId="15C84EBA" w14:textId="77777777" w:rsidR="006E749E" w:rsidRDefault="00000000">
      <w:pPr>
        <w:spacing w:line="240" w:lineRule="auto"/>
      </w:pPr>
      <w:r>
        <w:rPr>
          <w:rFonts w:ascii="Courier New" w:eastAsia="Courier New" w:hAnsi="Courier New" w:cs="Courier New"/>
          <w:sz w:val="20"/>
        </w:rPr>
        <w:t xml:space="preserve">    entryProvider = entryProvider {</w:t>
      </w:r>
    </w:p>
    <w:p w14:paraId="4080FB8E" w14:textId="77777777" w:rsidR="006E749E" w:rsidRDefault="00000000">
      <w:pPr>
        <w:spacing w:line="240" w:lineRule="auto"/>
      </w:pPr>
      <w:r>
        <w:rPr>
          <w:rFonts w:ascii="Courier New" w:eastAsia="Courier New" w:hAnsi="Courier New" w:cs="Courier New"/>
          <w:sz w:val="20"/>
        </w:rPr>
        <w:t xml:space="preserve">        entry&lt;Screen.Catalog&gt; {</w:t>
      </w:r>
    </w:p>
    <w:p w14:paraId="2F3F4317" w14:textId="77777777" w:rsidR="006E749E" w:rsidRDefault="00000000">
      <w:pPr>
        <w:spacing w:line="240" w:lineRule="auto"/>
      </w:pPr>
      <w:r>
        <w:rPr>
          <w:rFonts w:ascii="Courier New" w:eastAsia="Courier New" w:hAnsi="Courier New" w:cs="Courier New"/>
          <w:sz w:val="20"/>
        </w:rPr>
        <w:t xml:space="preserve">            val viewModel: CatalogViewModel = viewModel {</w:t>
      </w:r>
    </w:p>
    <w:p w14:paraId="28FD8E4B" w14:textId="77777777" w:rsidR="006E749E" w:rsidRDefault="00000000">
      <w:pPr>
        <w:spacing w:line="240" w:lineRule="auto"/>
      </w:pPr>
      <w:r>
        <w:rPr>
          <w:rFonts w:ascii="Courier New" w:eastAsia="Courier New" w:hAnsi="Courier New" w:cs="Courier New"/>
          <w:sz w:val="20"/>
        </w:rPr>
        <w:t xml:space="preserve">                CatalogViewModel(navigator, repository)</w:t>
      </w:r>
    </w:p>
    <w:p w14:paraId="22488AEC" w14:textId="77777777" w:rsidR="006E749E" w:rsidRDefault="00000000">
      <w:pPr>
        <w:spacing w:line="240" w:lineRule="auto"/>
      </w:pPr>
      <w:r>
        <w:rPr>
          <w:rFonts w:ascii="Courier New" w:eastAsia="Courier New" w:hAnsi="Courier New" w:cs="Courier New"/>
          <w:sz w:val="20"/>
        </w:rPr>
        <w:t xml:space="preserve">            }</w:t>
      </w:r>
    </w:p>
    <w:p w14:paraId="540631A3" w14:textId="77777777" w:rsidR="006E749E" w:rsidRDefault="00000000">
      <w:pPr>
        <w:spacing w:line="240" w:lineRule="auto"/>
      </w:pPr>
      <w:r>
        <w:rPr>
          <w:rFonts w:ascii="Courier New" w:eastAsia="Courier New" w:hAnsi="Courier New" w:cs="Courier New"/>
          <w:sz w:val="20"/>
        </w:rPr>
        <w:t xml:space="preserve">            val state by viewModel.state.collectAsStateWithLifecycle()</w:t>
      </w:r>
    </w:p>
    <w:p w14:paraId="0CAB1302" w14:textId="77777777" w:rsidR="006E749E" w:rsidRDefault="00000000">
      <w:pPr>
        <w:spacing w:line="240" w:lineRule="auto"/>
      </w:pPr>
      <w:r>
        <w:rPr>
          <w:rFonts w:ascii="Courier New" w:eastAsia="Courier New" w:hAnsi="Courier New" w:cs="Courier New"/>
          <w:sz w:val="20"/>
        </w:rPr>
        <w:t xml:space="preserve">            CatalogScreen(state = state, onIntent = viewModel::onIntent)</w:t>
      </w:r>
    </w:p>
    <w:p w14:paraId="1A04F092" w14:textId="77777777" w:rsidR="006E749E" w:rsidRDefault="00000000">
      <w:pPr>
        <w:spacing w:line="240" w:lineRule="auto"/>
      </w:pPr>
      <w:r>
        <w:rPr>
          <w:rFonts w:ascii="Courier New" w:eastAsia="Courier New" w:hAnsi="Courier New" w:cs="Courier New"/>
          <w:sz w:val="20"/>
        </w:rPr>
        <w:t xml:space="preserve">        }</w:t>
      </w:r>
    </w:p>
    <w:p w14:paraId="4A8DD765" w14:textId="77777777" w:rsidR="006E749E" w:rsidRDefault="00000000">
      <w:pPr>
        <w:spacing w:line="240" w:lineRule="auto"/>
      </w:pPr>
      <w:r>
        <w:rPr>
          <w:rFonts w:ascii="Courier New" w:eastAsia="Courier New" w:hAnsi="Courier New" w:cs="Courier New"/>
          <w:sz w:val="20"/>
        </w:rPr>
        <w:t xml:space="preserve">        entry&lt;Screen.PluginDetail&gt; { key -&gt;</w:t>
      </w:r>
    </w:p>
    <w:p w14:paraId="3E8D2D09" w14:textId="77777777" w:rsidR="006E749E" w:rsidRDefault="00000000">
      <w:pPr>
        <w:spacing w:line="240" w:lineRule="auto"/>
      </w:pPr>
      <w:r>
        <w:rPr>
          <w:rFonts w:ascii="Courier New" w:eastAsia="Courier New" w:hAnsi="Courier New" w:cs="Courier New"/>
          <w:sz w:val="20"/>
        </w:rPr>
        <w:t xml:space="preserve">            val viewModel: PluginDetailViewModel =</w:t>
      </w:r>
    </w:p>
    <w:p w14:paraId="490588F6" w14:textId="77777777" w:rsidR="006E749E" w:rsidRDefault="00000000">
      <w:pPr>
        <w:spacing w:line="240" w:lineRule="auto"/>
      </w:pPr>
      <w:r>
        <w:rPr>
          <w:rFonts w:ascii="Courier New" w:eastAsia="Courier New" w:hAnsi="Courier New" w:cs="Courier New"/>
          <w:sz w:val="20"/>
        </w:rPr>
        <w:t xml:space="preserve">                viewModel(key = "plugin-${key.pluginId}") {</w:t>
      </w:r>
    </w:p>
    <w:p w14:paraId="74642546" w14:textId="77777777" w:rsidR="006E749E" w:rsidRDefault="00000000">
      <w:pPr>
        <w:spacing w:line="240" w:lineRule="auto"/>
      </w:pPr>
      <w:r>
        <w:rPr>
          <w:rFonts w:ascii="Courier New" w:eastAsia="Courier New" w:hAnsi="Courier New" w:cs="Courier New"/>
          <w:sz w:val="20"/>
        </w:rPr>
        <w:t xml:space="preserve">                    PluginDetailViewModel(key.pluginId, navigator, repository)</w:t>
      </w:r>
    </w:p>
    <w:p w14:paraId="40F6DB73" w14:textId="77777777" w:rsidR="006E749E" w:rsidRPr="00CA47A7" w:rsidRDefault="00000000">
      <w:pPr>
        <w:spacing w:line="240" w:lineRule="auto"/>
        <w:rPr>
          <w:lang w:val="ru-RU"/>
        </w:rPr>
      </w:pPr>
      <w:r>
        <w:rPr>
          <w:rFonts w:ascii="Courier New" w:eastAsia="Courier New" w:hAnsi="Courier New" w:cs="Courier New"/>
          <w:sz w:val="20"/>
        </w:rPr>
        <w:t xml:space="preserve">                </w:t>
      </w:r>
      <w:r w:rsidRPr="00CA47A7">
        <w:rPr>
          <w:rFonts w:ascii="Courier New" w:eastAsia="Courier New" w:hAnsi="Courier New" w:cs="Courier New"/>
          <w:sz w:val="20"/>
          <w:lang w:val="ru-RU"/>
        </w:rPr>
        <w:t>}</w:t>
      </w:r>
    </w:p>
    <w:p w14:paraId="594DAFB4" w14:textId="77777777" w:rsidR="006E749E" w:rsidRPr="00CA47A7" w:rsidRDefault="00000000">
      <w:pPr>
        <w:spacing w:line="240" w:lineRule="auto"/>
        <w:rPr>
          <w:lang w:val="ru-RU"/>
        </w:rPr>
      </w:pPr>
      <w:r w:rsidRPr="00CA47A7">
        <w:rPr>
          <w:rFonts w:ascii="Courier New" w:eastAsia="Courier New" w:hAnsi="Courier New" w:cs="Courier New"/>
          <w:sz w:val="20"/>
          <w:lang w:val="ru-RU"/>
        </w:rPr>
        <w:t xml:space="preserve">            ...</w:t>
      </w:r>
    </w:p>
    <w:p w14:paraId="145A7FEF" w14:textId="77777777" w:rsidR="006E749E" w:rsidRPr="00CA47A7" w:rsidRDefault="00000000">
      <w:pPr>
        <w:spacing w:line="240" w:lineRule="auto"/>
        <w:rPr>
          <w:lang w:val="ru-RU"/>
        </w:rPr>
      </w:pPr>
      <w:r w:rsidRPr="00CA47A7">
        <w:rPr>
          <w:rFonts w:ascii="Courier New" w:eastAsia="Courier New" w:hAnsi="Courier New" w:cs="Courier New"/>
          <w:sz w:val="20"/>
          <w:lang w:val="ru-RU"/>
        </w:rPr>
        <w:t xml:space="preserve">        }</w:t>
      </w:r>
    </w:p>
    <w:p w14:paraId="6EEAAABE" w14:textId="77777777" w:rsidR="006E749E" w:rsidRPr="00CA47A7" w:rsidRDefault="00000000">
      <w:pPr>
        <w:spacing w:line="240" w:lineRule="auto"/>
        <w:rPr>
          <w:lang w:val="ru-RU"/>
        </w:rPr>
      </w:pPr>
      <w:r w:rsidRPr="00CA47A7">
        <w:rPr>
          <w:rFonts w:ascii="Courier New" w:eastAsia="Courier New" w:hAnsi="Courier New" w:cs="Courier New"/>
          <w:sz w:val="20"/>
          <w:lang w:val="ru-RU"/>
        </w:rPr>
        <w:t xml:space="preserve">    },</w:t>
      </w:r>
    </w:p>
    <w:p w14:paraId="3BA540B2" w14:textId="77777777" w:rsidR="006E749E" w:rsidRPr="00CA47A7" w:rsidRDefault="00000000">
      <w:pPr>
        <w:spacing w:line="240" w:lineRule="auto"/>
        <w:rPr>
          <w:lang w:val="ru-RU"/>
        </w:rPr>
      </w:pPr>
      <w:r w:rsidRPr="00CA47A7">
        <w:rPr>
          <w:rFonts w:ascii="Courier New" w:eastAsia="Courier New" w:hAnsi="Courier New" w:cs="Courier New"/>
          <w:sz w:val="20"/>
          <w:lang w:val="ru-RU"/>
        </w:rPr>
        <w:t>)</w:t>
      </w:r>
    </w:p>
    <w:p w14:paraId="4DAFC84D" w14:textId="77777777" w:rsidR="006E749E" w:rsidRPr="00CA47A7" w:rsidRDefault="00000000">
      <w:pPr>
        <w:spacing w:before="120" w:after="240"/>
        <w:jc w:val="center"/>
        <w:rPr>
          <w:lang w:val="ru-RU"/>
        </w:rPr>
      </w:pPr>
      <w:r w:rsidRPr="00CA47A7">
        <w:rPr>
          <w:sz w:val="24"/>
          <w:lang w:val="ru-RU"/>
        </w:rPr>
        <w:t>Листинг 6 – Хост навигации</w:t>
      </w:r>
    </w:p>
    <w:p w14:paraId="6BA4116E" w14:textId="77777777" w:rsidR="006E749E" w:rsidRPr="00CA47A7" w:rsidRDefault="00000000">
      <w:pPr>
        <w:ind w:firstLine="709"/>
        <w:jc w:val="both"/>
        <w:rPr>
          <w:lang w:val="ru-RU"/>
        </w:rPr>
      </w:pPr>
      <w:r w:rsidRPr="00CA47A7">
        <w:rPr>
          <w:lang w:val="ru-RU"/>
        </w:rPr>
        <w:t xml:space="preserve">Классам </w:t>
      </w:r>
      <w:proofErr w:type="spellStart"/>
      <w:r>
        <w:t>ViewModel</w:t>
      </w:r>
      <w:proofErr w:type="spellEnd"/>
      <w:r w:rsidRPr="00CA47A7">
        <w:rPr>
          <w:lang w:val="ru-RU"/>
        </w:rPr>
        <w:t xml:space="preserve"> детали и вендора задан ключ, составленный из идентификатора записи. Без ключа обращение к </w:t>
      </w:r>
      <w:proofErr w:type="spellStart"/>
      <w:r>
        <w:t>ViewModel</w:t>
      </w:r>
      <w:proofErr w:type="spellEnd"/>
      <w:r w:rsidRPr="00CA47A7">
        <w:rPr>
          <w:lang w:val="ru-RU"/>
        </w:rPr>
        <w:t xml:space="preserve"> возвращает один экземпляр на весь хост навигации, и открытая после возврата деталь другого плагина показала бы предыдущую запись.</w:t>
      </w:r>
    </w:p>
    <w:p w14:paraId="103D928A" w14:textId="77777777" w:rsidR="006E749E" w:rsidRPr="00CA47A7" w:rsidRDefault="00000000">
      <w:pPr>
        <w:pStyle w:val="21"/>
        <w:spacing w:before="0" w:after="0"/>
        <w:rPr>
          <w:lang w:val="ru-RU"/>
        </w:rPr>
      </w:pPr>
      <w:r w:rsidRPr="00CA47A7">
        <w:rPr>
          <w:lang w:val="ru-RU"/>
        </w:rPr>
        <w:t>4.3 Тема</w:t>
      </w:r>
    </w:p>
    <w:p w14:paraId="252B6910" w14:textId="77777777" w:rsidR="006E749E" w:rsidRPr="00CA47A7" w:rsidRDefault="00000000">
      <w:pPr>
        <w:ind w:firstLine="709"/>
        <w:jc w:val="both"/>
        <w:rPr>
          <w:lang w:val="ru-RU"/>
        </w:rPr>
      </w:pPr>
      <w:r w:rsidRPr="00CA47A7">
        <w:rPr>
          <w:lang w:val="ru-RU"/>
        </w:rPr>
        <w:t xml:space="preserve">Тема представляет собой набор токенов оформления, который помещается в неявный контекст композиции. Чтение токена является чтением состояния, поэтому при смене темы перерисовываются именно те элементы, которые его прочитали. Цвет, записанный числом прямо в коде </w:t>
      </w:r>
      <w:r w:rsidRPr="00CA47A7">
        <w:rPr>
          <w:lang w:val="ru-RU"/>
        </w:rPr>
        <w:lastRenderedPageBreak/>
        <w:t>элемента, в переключении темы не участвует: мимо контекста подписка на изменение не возникает. По этой причине все цвета объявлены в одном файле.</w:t>
      </w:r>
    </w:p>
    <w:p w14:paraId="0D6A55BF" w14:textId="77777777" w:rsidR="006E749E" w:rsidRDefault="00000000">
      <w:pPr>
        <w:ind w:firstLine="709"/>
        <w:jc w:val="both"/>
      </w:pPr>
      <w:r w:rsidRPr="00CA47A7">
        <w:rPr>
          <w:lang w:val="ru-RU"/>
        </w:rPr>
        <w:t xml:space="preserve">Исключением является цвет модели распространения: он несёт смысл данных, а не оформления, и от темы не зависит. Зелёный в нём означает «бесплатно», а не «светлое оформление», поэтому смена темы его менять не должна. </w:t>
      </w:r>
      <w:proofErr w:type="spellStart"/>
      <w:r>
        <w:t>Оба</w:t>
      </w:r>
      <w:proofErr w:type="spellEnd"/>
      <w:r>
        <w:t xml:space="preserve"> </w:t>
      </w:r>
      <w:proofErr w:type="spellStart"/>
      <w:r>
        <w:t>случая</w:t>
      </w:r>
      <w:proofErr w:type="spellEnd"/>
      <w:r>
        <w:t xml:space="preserve"> </w:t>
      </w:r>
      <w:proofErr w:type="spellStart"/>
      <w:r>
        <w:t>приведены</w:t>
      </w:r>
      <w:proofErr w:type="spellEnd"/>
      <w:r>
        <w:t xml:space="preserve"> в листинге 7.</w:t>
      </w:r>
    </w:p>
    <w:p w14:paraId="43682613" w14:textId="77777777" w:rsidR="006E749E" w:rsidRDefault="00000000">
      <w:pPr>
        <w:spacing w:line="240" w:lineRule="auto"/>
      </w:pPr>
      <w:r>
        <w:rPr>
          <w:rFonts w:ascii="Courier New" w:eastAsia="Courier New" w:hAnsi="Courier New" w:cs="Courier New"/>
          <w:sz w:val="20"/>
        </w:rPr>
        <w:t>private val LightColors = lightColorScheme(</w:t>
      </w:r>
    </w:p>
    <w:p w14:paraId="0D898EC2" w14:textId="77777777" w:rsidR="006E749E" w:rsidRDefault="00000000">
      <w:pPr>
        <w:spacing w:line="240" w:lineRule="auto"/>
      </w:pPr>
      <w:r>
        <w:rPr>
          <w:rFonts w:ascii="Courier New" w:eastAsia="Courier New" w:hAnsi="Courier New" w:cs="Courier New"/>
          <w:sz w:val="20"/>
        </w:rPr>
        <w:t xml:space="preserve">    primary = Color(0xFF3253DC),</w:t>
      </w:r>
    </w:p>
    <w:p w14:paraId="71365282" w14:textId="77777777" w:rsidR="006E749E" w:rsidRDefault="00000000">
      <w:pPr>
        <w:spacing w:line="240" w:lineRule="auto"/>
      </w:pPr>
      <w:r>
        <w:rPr>
          <w:rFonts w:ascii="Courier New" w:eastAsia="Courier New" w:hAnsi="Courier New" w:cs="Courier New"/>
          <w:sz w:val="20"/>
        </w:rPr>
        <w:t xml:space="preserve">    background = Color(0xFFF4F5FA),</w:t>
      </w:r>
    </w:p>
    <w:p w14:paraId="4C08419B" w14:textId="77777777" w:rsidR="006E749E" w:rsidRDefault="00000000">
      <w:pPr>
        <w:spacing w:line="240" w:lineRule="auto"/>
      </w:pPr>
      <w:r>
        <w:rPr>
          <w:rFonts w:ascii="Courier New" w:eastAsia="Courier New" w:hAnsi="Courier New" w:cs="Courier New"/>
          <w:sz w:val="20"/>
        </w:rPr>
        <w:t xml:space="preserve">    surface = Color(0xFFFCFCFF),</w:t>
      </w:r>
    </w:p>
    <w:p w14:paraId="73C9C53A" w14:textId="77777777" w:rsidR="006E749E" w:rsidRDefault="00000000">
      <w:pPr>
        <w:spacing w:line="240" w:lineRule="auto"/>
      </w:pPr>
      <w:r>
        <w:rPr>
          <w:rFonts w:ascii="Courier New" w:eastAsia="Courier New" w:hAnsi="Courier New" w:cs="Courier New"/>
          <w:sz w:val="20"/>
        </w:rPr>
        <w:t>)</w:t>
      </w:r>
    </w:p>
    <w:p w14:paraId="1EA02DD2" w14:textId="77777777" w:rsidR="006E749E" w:rsidRDefault="00000000">
      <w:pPr>
        <w:spacing w:line="240" w:lineRule="auto"/>
      </w:pPr>
      <w:r>
        <w:rPr>
          <w:rFonts w:ascii="Courier New" w:eastAsia="Courier New" w:hAnsi="Courier New" w:cs="Courier New"/>
          <w:sz w:val="20"/>
        </w:rPr>
        <w:t xml:space="preserve"> </w:t>
      </w:r>
    </w:p>
    <w:p w14:paraId="020A8C69" w14:textId="77777777" w:rsidR="006E749E" w:rsidRDefault="00000000">
      <w:pPr>
        <w:spacing w:line="240" w:lineRule="auto"/>
      </w:pPr>
      <w:r>
        <w:rPr>
          <w:rFonts w:ascii="Courier New" w:eastAsia="Courier New" w:hAnsi="Courier New" w:cs="Courier New"/>
          <w:sz w:val="20"/>
        </w:rPr>
        <w:t>private val DarkColors = darkColorScheme(</w:t>
      </w:r>
    </w:p>
    <w:p w14:paraId="69B957AE" w14:textId="77777777" w:rsidR="006E749E" w:rsidRDefault="00000000">
      <w:pPr>
        <w:spacing w:line="240" w:lineRule="auto"/>
      </w:pPr>
      <w:r>
        <w:rPr>
          <w:rFonts w:ascii="Courier New" w:eastAsia="Courier New" w:hAnsi="Courier New" w:cs="Courier New"/>
          <w:sz w:val="20"/>
        </w:rPr>
        <w:t xml:space="preserve">    primary = Color(0xFFB3C2FF),</w:t>
      </w:r>
    </w:p>
    <w:p w14:paraId="0665AF9E" w14:textId="77777777" w:rsidR="006E749E" w:rsidRDefault="00000000">
      <w:pPr>
        <w:spacing w:line="240" w:lineRule="auto"/>
      </w:pPr>
      <w:r>
        <w:rPr>
          <w:rFonts w:ascii="Courier New" w:eastAsia="Courier New" w:hAnsi="Courier New" w:cs="Courier New"/>
          <w:sz w:val="20"/>
        </w:rPr>
        <w:t xml:space="preserve">    background = Color(0xFF121317),</w:t>
      </w:r>
    </w:p>
    <w:p w14:paraId="060EFF1E" w14:textId="77777777" w:rsidR="006E749E" w:rsidRDefault="00000000">
      <w:pPr>
        <w:spacing w:line="240" w:lineRule="auto"/>
      </w:pPr>
      <w:r>
        <w:rPr>
          <w:rFonts w:ascii="Courier New" w:eastAsia="Courier New" w:hAnsi="Courier New" w:cs="Courier New"/>
          <w:sz w:val="20"/>
        </w:rPr>
        <w:t xml:space="preserve">    surface = Color(0xFF1B1C20),</w:t>
      </w:r>
    </w:p>
    <w:p w14:paraId="085DD6A7" w14:textId="77777777" w:rsidR="006E749E" w:rsidRDefault="00000000">
      <w:pPr>
        <w:spacing w:line="240" w:lineRule="auto"/>
      </w:pPr>
      <w:r>
        <w:rPr>
          <w:rFonts w:ascii="Courier New" w:eastAsia="Courier New" w:hAnsi="Courier New" w:cs="Courier New"/>
          <w:sz w:val="20"/>
        </w:rPr>
        <w:t>)</w:t>
      </w:r>
    </w:p>
    <w:p w14:paraId="1300735A" w14:textId="77777777" w:rsidR="006E749E" w:rsidRDefault="00000000">
      <w:pPr>
        <w:spacing w:line="240" w:lineRule="auto"/>
      </w:pPr>
      <w:r>
        <w:rPr>
          <w:rFonts w:ascii="Courier New" w:eastAsia="Courier New" w:hAnsi="Courier New" w:cs="Courier New"/>
          <w:sz w:val="20"/>
        </w:rPr>
        <w:t xml:space="preserve"> </w:t>
      </w:r>
    </w:p>
    <w:p w14:paraId="1355FD65" w14:textId="77777777" w:rsidR="006E749E" w:rsidRDefault="00000000">
      <w:pPr>
        <w:spacing w:line="240" w:lineRule="auto"/>
      </w:pPr>
      <w:r>
        <w:rPr>
          <w:rFonts w:ascii="Courier New" w:eastAsia="Courier New" w:hAnsi="Courier New" w:cs="Courier New"/>
          <w:sz w:val="20"/>
        </w:rPr>
        <w:t>@Composable</w:t>
      </w:r>
    </w:p>
    <w:p w14:paraId="64E6B9EC" w14:textId="77777777" w:rsidR="006E749E" w:rsidRDefault="00000000">
      <w:pPr>
        <w:spacing w:line="240" w:lineRule="auto"/>
      </w:pPr>
      <w:r>
        <w:rPr>
          <w:rFonts w:ascii="Courier New" w:eastAsia="Courier New" w:hAnsi="Courier New" w:cs="Courier New"/>
          <w:sz w:val="20"/>
        </w:rPr>
        <w:t>fun AppTheme(darkTheme: Boolean, content: @Composable () -&gt; Unit) {</w:t>
      </w:r>
    </w:p>
    <w:p w14:paraId="02776F5A" w14:textId="77777777" w:rsidR="006E749E" w:rsidRDefault="00000000">
      <w:pPr>
        <w:spacing w:line="240" w:lineRule="auto"/>
      </w:pPr>
      <w:r>
        <w:rPr>
          <w:rFonts w:ascii="Courier New" w:eastAsia="Courier New" w:hAnsi="Courier New" w:cs="Courier New"/>
          <w:sz w:val="20"/>
        </w:rPr>
        <w:t xml:space="preserve">    MaterialTheme(</w:t>
      </w:r>
    </w:p>
    <w:p w14:paraId="3AF7704A" w14:textId="77777777" w:rsidR="006E749E" w:rsidRDefault="00000000">
      <w:pPr>
        <w:spacing w:line="240" w:lineRule="auto"/>
      </w:pPr>
      <w:r>
        <w:rPr>
          <w:rFonts w:ascii="Courier New" w:eastAsia="Courier New" w:hAnsi="Courier New" w:cs="Courier New"/>
          <w:sz w:val="20"/>
        </w:rPr>
        <w:t xml:space="preserve">        colorScheme = if (darkTheme) DarkColors else LightColors,</w:t>
      </w:r>
    </w:p>
    <w:p w14:paraId="419BA140" w14:textId="77777777" w:rsidR="006E749E" w:rsidRDefault="00000000">
      <w:pPr>
        <w:spacing w:line="240" w:lineRule="auto"/>
      </w:pPr>
      <w:r>
        <w:rPr>
          <w:rFonts w:ascii="Courier New" w:eastAsia="Courier New" w:hAnsi="Courier New" w:cs="Courier New"/>
          <w:sz w:val="20"/>
        </w:rPr>
        <w:t xml:space="preserve">        content = content,</w:t>
      </w:r>
    </w:p>
    <w:p w14:paraId="0A85E0FB" w14:textId="77777777" w:rsidR="006E749E" w:rsidRDefault="00000000">
      <w:pPr>
        <w:spacing w:line="240" w:lineRule="auto"/>
      </w:pPr>
      <w:r>
        <w:rPr>
          <w:rFonts w:ascii="Courier New" w:eastAsia="Courier New" w:hAnsi="Courier New" w:cs="Courier New"/>
          <w:sz w:val="20"/>
        </w:rPr>
        <w:t xml:space="preserve">    )</w:t>
      </w:r>
    </w:p>
    <w:p w14:paraId="4D14B0A9" w14:textId="77777777" w:rsidR="006E749E" w:rsidRDefault="00000000">
      <w:pPr>
        <w:spacing w:line="240" w:lineRule="auto"/>
      </w:pPr>
      <w:r>
        <w:rPr>
          <w:rFonts w:ascii="Courier New" w:eastAsia="Courier New" w:hAnsi="Courier New" w:cs="Courier New"/>
          <w:sz w:val="20"/>
        </w:rPr>
        <w:t>}</w:t>
      </w:r>
    </w:p>
    <w:p w14:paraId="2DCA1511" w14:textId="77777777" w:rsidR="006E749E" w:rsidRDefault="00000000">
      <w:pPr>
        <w:spacing w:line="240" w:lineRule="auto"/>
      </w:pPr>
      <w:r>
        <w:rPr>
          <w:rFonts w:ascii="Courier New" w:eastAsia="Courier New" w:hAnsi="Courier New" w:cs="Courier New"/>
          <w:sz w:val="20"/>
        </w:rPr>
        <w:t xml:space="preserve"> </w:t>
      </w:r>
    </w:p>
    <w:p w14:paraId="3C970691" w14:textId="77777777" w:rsidR="006E749E" w:rsidRDefault="00000000">
      <w:pPr>
        <w:spacing w:line="240" w:lineRule="auto"/>
      </w:pPr>
      <w:r>
        <w:rPr>
          <w:rFonts w:ascii="Courier New" w:eastAsia="Courier New" w:hAnsi="Courier New" w:cs="Courier New"/>
          <w:sz w:val="20"/>
        </w:rPr>
        <w:t>fun pricingColor(pricing: PricingModel): Color = when (pricing) {</w:t>
      </w:r>
    </w:p>
    <w:p w14:paraId="08E3B6E8" w14:textId="77777777" w:rsidR="006E749E" w:rsidRDefault="00000000">
      <w:pPr>
        <w:spacing w:line="240" w:lineRule="auto"/>
      </w:pPr>
      <w:r>
        <w:rPr>
          <w:rFonts w:ascii="Courier New" w:eastAsia="Courier New" w:hAnsi="Courier New" w:cs="Courier New"/>
          <w:sz w:val="20"/>
        </w:rPr>
        <w:t xml:space="preserve">    PricingModel.FREE -&gt; Color(0xFF2E7D32)</w:t>
      </w:r>
    </w:p>
    <w:p w14:paraId="22EC87AC" w14:textId="77777777" w:rsidR="006E749E" w:rsidRDefault="00000000">
      <w:pPr>
        <w:spacing w:line="240" w:lineRule="auto"/>
      </w:pPr>
      <w:r>
        <w:rPr>
          <w:rFonts w:ascii="Courier New" w:eastAsia="Courier New" w:hAnsi="Courier New" w:cs="Courier New"/>
          <w:sz w:val="20"/>
        </w:rPr>
        <w:t xml:space="preserve">    PricingModel.FREEMIUM -&gt; Color(0xFFA35A00)</w:t>
      </w:r>
    </w:p>
    <w:p w14:paraId="671D9D76" w14:textId="77777777" w:rsidR="006E749E" w:rsidRPr="00CA47A7" w:rsidRDefault="00000000">
      <w:pPr>
        <w:spacing w:line="240" w:lineRule="auto"/>
        <w:rPr>
          <w:lang w:val="ru-RU"/>
        </w:rPr>
      </w:pPr>
      <w:r>
        <w:rPr>
          <w:rFonts w:ascii="Courier New" w:eastAsia="Courier New" w:hAnsi="Courier New" w:cs="Courier New"/>
          <w:sz w:val="20"/>
        </w:rPr>
        <w:t xml:space="preserve">    </w:t>
      </w:r>
      <w:proofErr w:type="spellStart"/>
      <w:r>
        <w:rPr>
          <w:rFonts w:ascii="Courier New" w:eastAsia="Courier New" w:hAnsi="Courier New" w:cs="Courier New"/>
          <w:sz w:val="20"/>
        </w:rPr>
        <w:t>PricingModel</w:t>
      </w:r>
      <w:proofErr w:type="spellEnd"/>
      <w:r w:rsidRPr="00CA47A7">
        <w:rPr>
          <w:rFonts w:ascii="Courier New" w:eastAsia="Courier New" w:hAnsi="Courier New" w:cs="Courier New"/>
          <w:sz w:val="20"/>
          <w:lang w:val="ru-RU"/>
        </w:rPr>
        <w:t>.</w:t>
      </w:r>
      <w:r>
        <w:rPr>
          <w:rFonts w:ascii="Courier New" w:eastAsia="Courier New" w:hAnsi="Courier New" w:cs="Courier New"/>
          <w:sz w:val="20"/>
        </w:rPr>
        <w:t>PAID</w:t>
      </w:r>
      <w:r w:rsidRPr="00CA47A7">
        <w:rPr>
          <w:rFonts w:ascii="Courier New" w:eastAsia="Courier New" w:hAnsi="Courier New" w:cs="Courier New"/>
          <w:sz w:val="20"/>
          <w:lang w:val="ru-RU"/>
        </w:rPr>
        <w:t xml:space="preserve"> -&gt; </w:t>
      </w:r>
      <w:r>
        <w:rPr>
          <w:rFonts w:ascii="Courier New" w:eastAsia="Courier New" w:hAnsi="Courier New" w:cs="Courier New"/>
          <w:sz w:val="20"/>
        </w:rPr>
        <w:t>Color</w:t>
      </w:r>
      <w:r w:rsidRPr="00CA47A7">
        <w:rPr>
          <w:rFonts w:ascii="Courier New" w:eastAsia="Courier New" w:hAnsi="Courier New" w:cs="Courier New"/>
          <w:sz w:val="20"/>
          <w:lang w:val="ru-RU"/>
        </w:rPr>
        <w:t>(0</w:t>
      </w:r>
      <w:proofErr w:type="spellStart"/>
      <w:r>
        <w:rPr>
          <w:rFonts w:ascii="Courier New" w:eastAsia="Courier New" w:hAnsi="Courier New" w:cs="Courier New"/>
          <w:sz w:val="20"/>
        </w:rPr>
        <w:t>xFF</w:t>
      </w:r>
      <w:proofErr w:type="spellEnd"/>
      <w:r w:rsidRPr="00CA47A7">
        <w:rPr>
          <w:rFonts w:ascii="Courier New" w:eastAsia="Courier New" w:hAnsi="Courier New" w:cs="Courier New"/>
          <w:sz w:val="20"/>
          <w:lang w:val="ru-RU"/>
        </w:rPr>
        <w:t>6</w:t>
      </w:r>
      <w:r>
        <w:rPr>
          <w:rFonts w:ascii="Courier New" w:eastAsia="Courier New" w:hAnsi="Courier New" w:cs="Courier New"/>
          <w:sz w:val="20"/>
        </w:rPr>
        <w:t>A</w:t>
      </w:r>
      <w:r w:rsidRPr="00CA47A7">
        <w:rPr>
          <w:rFonts w:ascii="Courier New" w:eastAsia="Courier New" w:hAnsi="Courier New" w:cs="Courier New"/>
          <w:sz w:val="20"/>
          <w:lang w:val="ru-RU"/>
        </w:rPr>
        <w:t>3</w:t>
      </w:r>
      <w:r>
        <w:rPr>
          <w:rFonts w:ascii="Courier New" w:eastAsia="Courier New" w:hAnsi="Courier New" w:cs="Courier New"/>
          <w:sz w:val="20"/>
        </w:rPr>
        <w:t>AB</w:t>
      </w:r>
      <w:r w:rsidRPr="00CA47A7">
        <w:rPr>
          <w:rFonts w:ascii="Courier New" w:eastAsia="Courier New" w:hAnsi="Courier New" w:cs="Courier New"/>
          <w:sz w:val="20"/>
          <w:lang w:val="ru-RU"/>
        </w:rPr>
        <w:t>2)</w:t>
      </w:r>
    </w:p>
    <w:p w14:paraId="762E98BF" w14:textId="77777777" w:rsidR="006E749E" w:rsidRPr="00CA47A7" w:rsidRDefault="00000000">
      <w:pPr>
        <w:spacing w:line="240" w:lineRule="auto"/>
        <w:rPr>
          <w:lang w:val="ru-RU"/>
        </w:rPr>
      </w:pPr>
      <w:r w:rsidRPr="00CA47A7">
        <w:rPr>
          <w:rFonts w:ascii="Courier New" w:eastAsia="Courier New" w:hAnsi="Courier New" w:cs="Courier New"/>
          <w:sz w:val="20"/>
          <w:lang w:val="ru-RU"/>
        </w:rPr>
        <w:t>}</w:t>
      </w:r>
    </w:p>
    <w:p w14:paraId="74A6D244" w14:textId="77777777" w:rsidR="006E749E" w:rsidRPr="00CA47A7" w:rsidRDefault="00000000">
      <w:pPr>
        <w:spacing w:before="120" w:after="240"/>
        <w:jc w:val="center"/>
        <w:rPr>
          <w:lang w:val="ru-RU"/>
        </w:rPr>
      </w:pPr>
      <w:r w:rsidRPr="00CA47A7">
        <w:rPr>
          <w:sz w:val="24"/>
          <w:lang w:val="ru-RU"/>
        </w:rPr>
        <w:t>Листинг 7 – Палитры темы и цвет модели распространения</w:t>
      </w:r>
    </w:p>
    <w:p w14:paraId="3EDD76B6" w14:textId="77777777" w:rsidR="006E749E" w:rsidRPr="00CA47A7" w:rsidRDefault="00000000">
      <w:pPr>
        <w:ind w:firstLine="709"/>
        <w:jc w:val="both"/>
        <w:rPr>
          <w:lang w:val="ru-RU"/>
        </w:rPr>
      </w:pPr>
      <w:r w:rsidRPr="00CA47A7">
        <w:rPr>
          <w:lang w:val="ru-RU"/>
        </w:rPr>
        <w:t>Переключатель темы размещён в заголовке приложения и хранит своё значение в памяти сеанса: сохранение настроек на диск относится к третьей вехе курса и на этой вехе не выполняется.</w:t>
      </w:r>
    </w:p>
    <w:p w14:paraId="511FEF45" w14:textId="77777777" w:rsidR="006E749E" w:rsidRPr="00CA47A7" w:rsidRDefault="00000000">
      <w:pPr>
        <w:pStyle w:val="21"/>
        <w:spacing w:before="0" w:after="0"/>
        <w:rPr>
          <w:lang w:val="ru-RU"/>
        </w:rPr>
      </w:pPr>
      <w:r w:rsidRPr="00CA47A7">
        <w:rPr>
          <w:lang w:val="ru-RU"/>
        </w:rPr>
        <w:t>4.4 Локализация</w:t>
      </w:r>
    </w:p>
    <w:p w14:paraId="512B0B06" w14:textId="77777777" w:rsidR="006E749E" w:rsidRPr="00CA47A7" w:rsidRDefault="00000000">
      <w:pPr>
        <w:ind w:firstLine="709"/>
        <w:jc w:val="both"/>
        <w:rPr>
          <w:lang w:val="ru-RU"/>
        </w:rPr>
      </w:pPr>
      <w:r w:rsidRPr="00CA47A7">
        <w:rPr>
          <w:lang w:val="ru-RU"/>
        </w:rPr>
        <w:t xml:space="preserve">Все подписи интерфейса вынесены в строковые ресурсы общего модуля. По ним создаётся класс доступа, поэтому в коде стоит не строковое имя, а сгенерированный идентификатор, и опечатка не компилируется. Квалификатор локали разрешается во время выполнения: один и тот же идентификатор даёт разный текст. Русская </w:t>
      </w:r>
      <w:proofErr w:type="spellStart"/>
      <w:r w:rsidRPr="00CA47A7">
        <w:rPr>
          <w:lang w:val="ru-RU"/>
        </w:rPr>
        <w:t>локаль</w:t>
      </w:r>
      <w:proofErr w:type="spellEnd"/>
      <w:r w:rsidRPr="00CA47A7">
        <w:rPr>
          <w:lang w:val="ru-RU"/>
        </w:rPr>
        <w:t xml:space="preserve"> объявлена базовой, английская – дополнительной. Пример ресурсов и их использования приведён в листинге 8.</w:t>
      </w:r>
    </w:p>
    <w:p w14:paraId="7B52C0AA" w14:textId="77777777" w:rsidR="006E749E" w:rsidRDefault="00000000">
      <w:pPr>
        <w:spacing w:line="240" w:lineRule="auto"/>
      </w:pPr>
      <w:proofErr w:type="gramStart"/>
      <w:r>
        <w:rPr>
          <w:rFonts w:ascii="Courier New" w:eastAsia="Courier New" w:hAnsi="Courier New" w:cs="Courier New"/>
          <w:sz w:val="20"/>
        </w:rPr>
        <w:t>&lt;!--</w:t>
      </w:r>
      <w:proofErr w:type="gramEnd"/>
      <w:r>
        <w:rPr>
          <w:rFonts w:ascii="Courier New" w:eastAsia="Courier New" w:hAnsi="Courier New" w:cs="Courier New"/>
          <w:sz w:val="20"/>
        </w:rPr>
        <w:t xml:space="preserve"> </w:t>
      </w:r>
      <w:proofErr w:type="spellStart"/>
      <w:r>
        <w:rPr>
          <w:rFonts w:ascii="Courier New" w:eastAsia="Courier New" w:hAnsi="Courier New" w:cs="Courier New"/>
          <w:sz w:val="20"/>
        </w:rPr>
        <w:t>composeResources</w:t>
      </w:r>
      <w:proofErr w:type="spellEnd"/>
      <w:r>
        <w:rPr>
          <w:rFonts w:ascii="Courier New" w:eastAsia="Courier New" w:hAnsi="Courier New" w:cs="Courier New"/>
          <w:sz w:val="20"/>
        </w:rPr>
        <w:t>/values/strings.xml --&gt;</w:t>
      </w:r>
    </w:p>
    <w:p w14:paraId="30B631A5" w14:textId="77777777" w:rsidR="006E749E" w:rsidRDefault="00000000">
      <w:pPr>
        <w:spacing w:line="240" w:lineRule="auto"/>
      </w:pPr>
      <w:r>
        <w:rPr>
          <w:rFonts w:ascii="Courier New" w:eastAsia="Courier New" w:hAnsi="Courier New" w:cs="Courier New"/>
          <w:sz w:val="20"/>
        </w:rPr>
        <w:lastRenderedPageBreak/>
        <w:t>&lt;string name="app_title"&gt;Плагины JetBrains&lt;/string&gt;</w:t>
      </w:r>
    </w:p>
    <w:p w14:paraId="589B5265" w14:textId="77777777" w:rsidR="006E749E" w:rsidRDefault="00000000">
      <w:pPr>
        <w:spacing w:line="240" w:lineRule="auto"/>
      </w:pPr>
      <w:r>
        <w:rPr>
          <w:rFonts w:ascii="Courier New" w:eastAsia="Courier New" w:hAnsi="Courier New" w:cs="Courier New"/>
          <w:sz w:val="20"/>
        </w:rPr>
        <w:t>&lt;string name="card_downloads"&gt;%1$s загрузок&lt;/string&gt;</w:t>
      </w:r>
    </w:p>
    <w:p w14:paraId="59B4C328" w14:textId="77777777" w:rsidR="006E749E" w:rsidRDefault="00000000">
      <w:pPr>
        <w:spacing w:line="240" w:lineRule="auto"/>
      </w:pPr>
      <w:r>
        <w:rPr>
          <w:rFonts w:ascii="Courier New" w:eastAsia="Courier New" w:hAnsi="Courier New" w:cs="Courier New"/>
          <w:sz w:val="20"/>
        </w:rPr>
        <w:t xml:space="preserve"> </w:t>
      </w:r>
    </w:p>
    <w:p w14:paraId="06AFC6E7" w14:textId="77777777" w:rsidR="006E749E" w:rsidRDefault="00000000">
      <w:pPr>
        <w:spacing w:line="240" w:lineRule="auto"/>
      </w:pPr>
      <w:r>
        <w:rPr>
          <w:rFonts w:ascii="Courier New" w:eastAsia="Courier New" w:hAnsi="Courier New" w:cs="Courier New"/>
          <w:sz w:val="20"/>
        </w:rPr>
        <w:t>&lt;!-- composeResources/values-en/strings.xml --&gt;</w:t>
      </w:r>
    </w:p>
    <w:p w14:paraId="206E3894" w14:textId="77777777" w:rsidR="006E749E" w:rsidRDefault="00000000">
      <w:pPr>
        <w:spacing w:line="240" w:lineRule="auto"/>
      </w:pPr>
      <w:r>
        <w:rPr>
          <w:rFonts w:ascii="Courier New" w:eastAsia="Courier New" w:hAnsi="Courier New" w:cs="Courier New"/>
          <w:sz w:val="20"/>
        </w:rPr>
        <w:t>&lt;string name="app_title"&gt;JetBrains Plugins&lt;/string&gt;</w:t>
      </w:r>
    </w:p>
    <w:p w14:paraId="3F7D4322" w14:textId="77777777" w:rsidR="006E749E" w:rsidRDefault="00000000">
      <w:pPr>
        <w:spacing w:line="240" w:lineRule="auto"/>
      </w:pPr>
      <w:r>
        <w:rPr>
          <w:rFonts w:ascii="Courier New" w:eastAsia="Courier New" w:hAnsi="Courier New" w:cs="Courier New"/>
          <w:sz w:val="20"/>
        </w:rPr>
        <w:t>&lt;string name="card_downloads"&gt;%1$s downloads&lt;/string&gt;</w:t>
      </w:r>
    </w:p>
    <w:p w14:paraId="43854020" w14:textId="77777777" w:rsidR="006E749E" w:rsidRDefault="00000000">
      <w:pPr>
        <w:spacing w:line="240" w:lineRule="auto"/>
      </w:pPr>
      <w:r>
        <w:rPr>
          <w:rFonts w:ascii="Courier New" w:eastAsia="Courier New" w:hAnsi="Courier New" w:cs="Courier New"/>
          <w:sz w:val="20"/>
        </w:rPr>
        <w:t xml:space="preserve"> </w:t>
      </w:r>
    </w:p>
    <w:p w14:paraId="69F9DE1E" w14:textId="77777777" w:rsidR="006E749E" w:rsidRDefault="00000000">
      <w:pPr>
        <w:spacing w:line="240" w:lineRule="auto"/>
      </w:pPr>
      <w:r>
        <w:rPr>
          <w:rFonts w:ascii="Courier New" w:eastAsia="Courier New" w:hAnsi="Courier New" w:cs="Courier New"/>
          <w:sz w:val="20"/>
        </w:rPr>
        <w:t>// использование в коде</w:t>
      </w:r>
    </w:p>
    <w:p w14:paraId="31CB2494" w14:textId="77777777" w:rsidR="006E749E" w:rsidRDefault="00000000">
      <w:pPr>
        <w:spacing w:line="240" w:lineRule="auto"/>
      </w:pPr>
      <w:r>
        <w:rPr>
          <w:rFonts w:ascii="Courier New" w:eastAsia="Courier New" w:hAnsi="Courier New" w:cs="Courier New"/>
          <w:sz w:val="20"/>
        </w:rPr>
        <w:t>Text(stringResource(Res.string.app_title))</w:t>
      </w:r>
    </w:p>
    <w:p w14:paraId="59470905" w14:textId="77777777" w:rsidR="006E749E" w:rsidRDefault="00000000">
      <w:pPr>
        <w:spacing w:line="240" w:lineRule="auto"/>
      </w:pPr>
      <w:r>
        <w:rPr>
          <w:rFonts w:ascii="Courier New" w:eastAsia="Courier New" w:hAnsi="Courier New" w:cs="Courier New"/>
          <w:sz w:val="20"/>
        </w:rPr>
        <w:t>Text(stringResource(Res.string.card_downloads, plugin.downloads))</w:t>
      </w:r>
    </w:p>
    <w:p w14:paraId="1531FB0E" w14:textId="77777777" w:rsidR="006E749E" w:rsidRPr="00CA47A7" w:rsidRDefault="00000000">
      <w:pPr>
        <w:spacing w:before="120" w:after="240"/>
        <w:jc w:val="center"/>
        <w:rPr>
          <w:lang w:val="ru-RU"/>
        </w:rPr>
      </w:pPr>
      <w:r w:rsidRPr="00CA47A7">
        <w:rPr>
          <w:sz w:val="24"/>
          <w:lang w:val="ru-RU"/>
        </w:rPr>
        <w:t>Листинг 8 – Строковые ресурсы и их использование</w:t>
      </w:r>
    </w:p>
    <w:p w14:paraId="397913B0" w14:textId="77777777" w:rsidR="00AE73C1" w:rsidRDefault="00000000">
      <w:pPr>
        <w:ind w:firstLine="709"/>
        <w:jc w:val="both"/>
        <w:rPr>
          <w:lang w:val="ru-RU"/>
        </w:rPr>
      </w:pPr>
      <w:r>
        <w:rPr>
          <w:lang w:val="ru-RU"/>
        </w:rPr>
        <w:t>Паритет ключей между локалями проверяется сценарием tools/check-strings.py. Ключ, забытый в одной локали, при переключении языка оставил бы на экране текст другого языка, и глазами такая ошибка находится не всегда. Всего в ресурсах двадцать девять ключей, расхождений между локалями нет.</w:t>
      </w:r>
    </w:p>
    <w:p w14:paraId="74F52B57" w14:textId="77777777" w:rsidR="006E749E" w:rsidRPr="00CA47A7" w:rsidRDefault="00000000">
      <w:pPr>
        <w:ind w:firstLine="709"/>
        <w:jc w:val="both"/>
        <w:rPr>
          <w:lang w:val="ru-RU"/>
        </w:rPr>
      </w:pPr>
      <w:r w:rsidRPr="00CA47A7">
        <w:rPr>
          <w:lang w:val="ru-RU"/>
        </w:rPr>
        <w:t>Локализуется интерфейс, а не содержимое каталога: названия плагинов, имена вендоров и теги остаются на языке источника, поскольку маркетплейс отдаёт их только по-английски. Исключением является модель распространения – это закрытый перечень из трёх значений, и каждому сопоставлен строковый ресурс.</w:t>
      </w:r>
    </w:p>
    <w:p w14:paraId="7C8C91BA" w14:textId="77777777" w:rsidR="006E749E" w:rsidRPr="00CA47A7" w:rsidRDefault="00000000">
      <w:pPr>
        <w:pStyle w:val="1"/>
        <w:spacing w:before="0" w:after="0"/>
        <w:rPr>
          <w:lang w:val="ru-RU"/>
        </w:rPr>
      </w:pPr>
      <w:r w:rsidRPr="00CA47A7">
        <w:rPr>
          <w:lang w:val="ru-RU"/>
        </w:rPr>
        <w:t>5 СБОРКА И ПРОВЕРКА РАБОТЫ</w:t>
      </w:r>
    </w:p>
    <w:p w14:paraId="37BF86C7" w14:textId="77777777" w:rsidR="006E749E" w:rsidRPr="00CA47A7" w:rsidRDefault="00000000">
      <w:pPr>
        <w:ind w:firstLine="709"/>
        <w:jc w:val="both"/>
        <w:rPr>
          <w:lang w:val="ru-RU"/>
        </w:rPr>
      </w:pPr>
      <w:r w:rsidRPr="00CA47A7">
        <w:rPr>
          <w:lang w:val="ru-RU"/>
        </w:rPr>
        <w:t xml:space="preserve">Приложение собирается на всех </w:t>
      </w:r>
      <w:proofErr w:type="spellStart"/>
      <w:r w:rsidRPr="00CA47A7">
        <w:rPr>
          <w:lang w:val="ru-RU"/>
        </w:rPr>
        <w:t>таргетах</w:t>
      </w:r>
      <w:proofErr w:type="spellEnd"/>
      <w:r w:rsidRPr="00CA47A7">
        <w:rPr>
          <w:lang w:val="ru-RU"/>
        </w:rPr>
        <w:t xml:space="preserve"> проекта. Команды запуска и проверки приведены в листинге 9.</w:t>
      </w:r>
    </w:p>
    <w:p w14:paraId="49A26406" w14:textId="77777777" w:rsidR="006E749E" w:rsidRPr="00CA47A7" w:rsidRDefault="00000000">
      <w:pPr>
        <w:spacing w:line="240" w:lineRule="auto"/>
        <w:rPr>
          <w:lang w:val="ru-RU"/>
        </w:rPr>
      </w:pPr>
      <w:proofErr w:type="gramStart"/>
      <w:r w:rsidRPr="00CA47A7">
        <w:rPr>
          <w:rFonts w:ascii="Courier New" w:eastAsia="Courier New" w:hAnsi="Courier New" w:cs="Courier New"/>
          <w:sz w:val="20"/>
          <w:lang w:val="ru-RU"/>
        </w:rPr>
        <w:t>./</w:t>
      </w:r>
      <w:proofErr w:type="spellStart"/>
      <w:r>
        <w:rPr>
          <w:rFonts w:ascii="Courier New" w:eastAsia="Courier New" w:hAnsi="Courier New" w:cs="Courier New"/>
          <w:sz w:val="20"/>
        </w:rPr>
        <w:t>gradlew</w:t>
      </w:r>
      <w:proofErr w:type="spellEnd"/>
      <w:r w:rsidRPr="00CA47A7">
        <w:rPr>
          <w:rFonts w:ascii="Courier New" w:eastAsia="Courier New" w:hAnsi="Courier New" w:cs="Courier New"/>
          <w:sz w:val="20"/>
          <w:lang w:val="ru-RU"/>
        </w:rPr>
        <w:t xml:space="preserve"> :</w:t>
      </w:r>
      <w:proofErr w:type="spellStart"/>
      <w:r>
        <w:rPr>
          <w:rFonts w:ascii="Courier New" w:eastAsia="Courier New" w:hAnsi="Courier New" w:cs="Courier New"/>
          <w:sz w:val="20"/>
        </w:rPr>
        <w:t>desktopApp</w:t>
      </w:r>
      <w:proofErr w:type="spellEnd"/>
      <w:proofErr w:type="gramEnd"/>
      <w:r w:rsidRPr="00CA47A7">
        <w:rPr>
          <w:rFonts w:ascii="Courier New" w:eastAsia="Courier New" w:hAnsi="Courier New" w:cs="Courier New"/>
          <w:sz w:val="20"/>
          <w:lang w:val="ru-RU"/>
        </w:rPr>
        <w:t>:</w:t>
      </w:r>
      <w:r>
        <w:rPr>
          <w:rFonts w:ascii="Courier New" w:eastAsia="Courier New" w:hAnsi="Courier New" w:cs="Courier New"/>
          <w:sz w:val="20"/>
        </w:rPr>
        <w:t>run</w:t>
      </w:r>
      <w:r w:rsidRPr="00CA47A7">
        <w:rPr>
          <w:rFonts w:ascii="Courier New" w:eastAsia="Courier New" w:hAnsi="Courier New" w:cs="Courier New"/>
          <w:sz w:val="20"/>
          <w:lang w:val="ru-RU"/>
        </w:rPr>
        <w:t xml:space="preserve">                      # настольная система</w:t>
      </w:r>
    </w:p>
    <w:p w14:paraId="75E40AF3" w14:textId="77777777" w:rsidR="006E749E" w:rsidRPr="00CA47A7" w:rsidRDefault="00000000">
      <w:pPr>
        <w:spacing w:line="240" w:lineRule="auto"/>
        <w:rPr>
          <w:lang w:val="ru-RU"/>
        </w:rPr>
      </w:pPr>
      <w:proofErr w:type="gramStart"/>
      <w:r w:rsidRPr="00CA47A7">
        <w:rPr>
          <w:rFonts w:ascii="Courier New" w:eastAsia="Courier New" w:hAnsi="Courier New" w:cs="Courier New"/>
          <w:sz w:val="20"/>
          <w:lang w:val="ru-RU"/>
        </w:rPr>
        <w:t>./</w:t>
      </w:r>
      <w:proofErr w:type="spellStart"/>
      <w:r>
        <w:rPr>
          <w:rFonts w:ascii="Courier New" w:eastAsia="Courier New" w:hAnsi="Courier New" w:cs="Courier New"/>
          <w:sz w:val="20"/>
        </w:rPr>
        <w:t>gradlew</w:t>
      </w:r>
      <w:proofErr w:type="spellEnd"/>
      <w:r w:rsidRPr="00CA47A7">
        <w:rPr>
          <w:rFonts w:ascii="Courier New" w:eastAsia="Courier New" w:hAnsi="Courier New" w:cs="Courier New"/>
          <w:sz w:val="20"/>
          <w:lang w:val="ru-RU"/>
        </w:rPr>
        <w:t xml:space="preserve"> :</w:t>
      </w:r>
      <w:proofErr w:type="spellStart"/>
      <w:r>
        <w:rPr>
          <w:rFonts w:ascii="Courier New" w:eastAsia="Courier New" w:hAnsi="Courier New" w:cs="Courier New"/>
          <w:sz w:val="20"/>
        </w:rPr>
        <w:t>desktopApp</w:t>
      </w:r>
      <w:proofErr w:type="spellEnd"/>
      <w:proofErr w:type="gramEnd"/>
      <w:r w:rsidRPr="00CA47A7">
        <w:rPr>
          <w:rFonts w:ascii="Courier New" w:eastAsia="Courier New" w:hAnsi="Courier New" w:cs="Courier New"/>
          <w:sz w:val="20"/>
          <w:lang w:val="ru-RU"/>
        </w:rPr>
        <w:t>:</w:t>
      </w:r>
      <w:r>
        <w:rPr>
          <w:rFonts w:ascii="Courier New" w:eastAsia="Courier New" w:hAnsi="Courier New" w:cs="Courier New"/>
          <w:sz w:val="20"/>
        </w:rPr>
        <w:t>run</w:t>
      </w:r>
      <w:r w:rsidRPr="00CA47A7">
        <w:rPr>
          <w:rFonts w:ascii="Courier New" w:eastAsia="Courier New" w:hAnsi="Courier New" w:cs="Courier New"/>
          <w:sz w:val="20"/>
          <w:lang w:val="ru-RU"/>
        </w:rPr>
        <w:t xml:space="preserve"> -</w:t>
      </w:r>
      <w:proofErr w:type="spellStart"/>
      <w:r>
        <w:rPr>
          <w:rFonts w:ascii="Courier New" w:eastAsia="Courier New" w:hAnsi="Courier New" w:cs="Courier New"/>
          <w:sz w:val="20"/>
        </w:rPr>
        <w:t>Plocale</w:t>
      </w:r>
      <w:proofErr w:type="spellEnd"/>
      <w:r w:rsidRPr="00CA47A7">
        <w:rPr>
          <w:rFonts w:ascii="Courier New" w:eastAsia="Courier New" w:hAnsi="Courier New" w:cs="Courier New"/>
          <w:sz w:val="20"/>
          <w:lang w:val="ru-RU"/>
        </w:rPr>
        <w:t>=</w:t>
      </w:r>
      <w:proofErr w:type="spellStart"/>
      <w:r>
        <w:rPr>
          <w:rFonts w:ascii="Courier New" w:eastAsia="Courier New" w:hAnsi="Courier New" w:cs="Courier New"/>
          <w:sz w:val="20"/>
        </w:rPr>
        <w:t>en</w:t>
      </w:r>
      <w:proofErr w:type="spellEnd"/>
      <w:r w:rsidRPr="00CA47A7">
        <w:rPr>
          <w:rFonts w:ascii="Courier New" w:eastAsia="Courier New" w:hAnsi="Courier New" w:cs="Courier New"/>
          <w:sz w:val="20"/>
          <w:lang w:val="ru-RU"/>
        </w:rPr>
        <w:t xml:space="preserve">          # вторая </w:t>
      </w:r>
      <w:proofErr w:type="spellStart"/>
      <w:r w:rsidRPr="00CA47A7">
        <w:rPr>
          <w:rFonts w:ascii="Courier New" w:eastAsia="Courier New" w:hAnsi="Courier New" w:cs="Courier New"/>
          <w:sz w:val="20"/>
          <w:lang w:val="ru-RU"/>
        </w:rPr>
        <w:t>локаль</w:t>
      </w:r>
      <w:proofErr w:type="spellEnd"/>
    </w:p>
    <w:p w14:paraId="48850523" w14:textId="77777777" w:rsidR="006E749E" w:rsidRDefault="00000000">
      <w:pPr>
        <w:spacing w:line="240" w:lineRule="auto"/>
      </w:pPr>
      <w:proofErr w:type="gramStart"/>
      <w:r>
        <w:rPr>
          <w:rFonts w:ascii="Courier New" w:eastAsia="Courier New" w:hAnsi="Courier New" w:cs="Courier New"/>
          <w:sz w:val="20"/>
        </w:rPr>
        <w:t>./</w:t>
      </w:r>
      <w:proofErr w:type="spellStart"/>
      <w:r>
        <w:rPr>
          <w:rFonts w:ascii="Courier New" w:eastAsia="Courier New" w:hAnsi="Courier New" w:cs="Courier New"/>
          <w:sz w:val="20"/>
        </w:rPr>
        <w:t>gradlew</w:t>
      </w:r>
      <w:proofErr w:type="spellEnd"/>
      <w:r>
        <w:rPr>
          <w:rFonts w:ascii="Courier New" w:eastAsia="Courier New" w:hAnsi="Courier New" w:cs="Courier New"/>
          <w:sz w:val="20"/>
        </w:rPr>
        <w:t xml:space="preserve"> :</w:t>
      </w:r>
      <w:proofErr w:type="spellStart"/>
      <w:r>
        <w:rPr>
          <w:rFonts w:ascii="Courier New" w:eastAsia="Courier New" w:hAnsi="Courier New" w:cs="Courier New"/>
          <w:sz w:val="20"/>
        </w:rPr>
        <w:t>androidApp</w:t>
      </w:r>
      <w:proofErr w:type="gramEnd"/>
      <w:r>
        <w:rPr>
          <w:rFonts w:ascii="Courier New" w:eastAsia="Courier New" w:hAnsi="Courier New" w:cs="Courier New"/>
          <w:sz w:val="20"/>
        </w:rPr>
        <w:t>:assembleDebug</w:t>
      </w:r>
      <w:proofErr w:type="spellEnd"/>
      <w:r>
        <w:rPr>
          <w:rFonts w:ascii="Courier New" w:eastAsia="Courier New" w:hAnsi="Courier New" w:cs="Courier New"/>
          <w:sz w:val="20"/>
        </w:rPr>
        <w:t xml:space="preserve">            # Android</w:t>
      </w:r>
    </w:p>
    <w:p w14:paraId="3222E91B" w14:textId="77777777" w:rsidR="006E749E" w:rsidRDefault="00000000">
      <w:pPr>
        <w:spacing w:line="240" w:lineRule="auto"/>
      </w:pPr>
      <w:r>
        <w:rPr>
          <w:rFonts w:ascii="Courier New" w:eastAsia="Courier New" w:hAnsi="Courier New" w:cs="Courier New"/>
          <w:sz w:val="20"/>
        </w:rPr>
        <w:t>./gradlew :webApp:wasmJsBrowserDevelopmentRun  # веб</w:t>
      </w:r>
    </w:p>
    <w:p w14:paraId="00557F0A" w14:textId="77777777" w:rsidR="006E749E" w:rsidRDefault="00000000">
      <w:pPr>
        <w:spacing w:line="240" w:lineRule="auto"/>
      </w:pPr>
      <w:r>
        <w:rPr>
          <w:rFonts w:ascii="Courier New" w:eastAsia="Courier New" w:hAnsi="Courier New" w:cs="Courier New"/>
          <w:sz w:val="20"/>
        </w:rPr>
        <w:t>python3 tools/check-strings.py                 # паритет ключей локалей</w:t>
      </w:r>
    </w:p>
    <w:p w14:paraId="6AF74805" w14:textId="77777777" w:rsidR="006E749E" w:rsidRPr="00CA47A7" w:rsidRDefault="00000000">
      <w:pPr>
        <w:spacing w:before="120" w:after="240"/>
        <w:jc w:val="center"/>
        <w:rPr>
          <w:lang w:val="ru-RU"/>
        </w:rPr>
      </w:pPr>
      <w:r w:rsidRPr="00CA47A7">
        <w:rPr>
          <w:sz w:val="24"/>
          <w:lang w:val="ru-RU"/>
        </w:rPr>
        <w:t>Листинг 9 – Команды сборки и проверки</w:t>
      </w:r>
    </w:p>
    <w:p w14:paraId="2B92DA29" w14:textId="77777777" w:rsidR="006E749E" w:rsidRPr="00CA47A7" w:rsidRDefault="00000000">
      <w:pPr>
        <w:ind w:firstLine="709"/>
        <w:jc w:val="both"/>
        <w:rPr>
          <w:lang w:val="ru-RU"/>
        </w:rPr>
      </w:pPr>
      <w:r w:rsidRPr="00CA47A7">
        <w:rPr>
          <w:lang w:val="ru-RU"/>
        </w:rPr>
        <w:t xml:space="preserve">Ведущим </w:t>
      </w:r>
      <w:proofErr w:type="spellStart"/>
      <w:r w:rsidRPr="00CA47A7">
        <w:rPr>
          <w:lang w:val="ru-RU"/>
        </w:rPr>
        <w:t>таргетом</w:t>
      </w:r>
      <w:proofErr w:type="spellEnd"/>
      <w:r w:rsidRPr="00CA47A7">
        <w:rPr>
          <w:lang w:val="ru-RU"/>
        </w:rPr>
        <w:t xml:space="preserve"> первой вехи выбрана настольная система. Параметр </w:t>
      </w:r>
      <w:r>
        <w:t>locale</w:t>
      </w:r>
      <w:r w:rsidRPr="00CA47A7">
        <w:rPr>
          <w:lang w:val="ru-RU"/>
        </w:rPr>
        <w:t xml:space="preserve"> подменяет язык виртуальной машины, не затрагивая язык операционной системы, что позволяет посмотреть вторую </w:t>
      </w:r>
      <w:proofErr w:type="spellStart"/>
      <w:r w:rsidRPr="00CA47A7">
        <w:rPr>
          <w:lang w:val="ru-RU"/>
        </w:rPr>
        <w:t>локаль</w:t>
      </w:r>
      <w:proofErr w:type="spellEnd"/>
      <w:r w:rsidRPr="00CA47A7">
        <w:rPr>
          <w:lang w:val="ru-RU"/>
        </w:rPr>
        <w:t xml:space="preserve"> без перенастройки рабочего места. Сборка фреймворка для </w:t>
      </w:r>
      <w:r>
        <w:t>iOS</w:t>
      </w:r>
      <w:r w:rsidRPr="00CA47A7">
        <w:rPr>
          <w:lang w:val="ru-RU"/>
        </w:rPr>
        <w:t xml:space="preserve"> также выполняется, хотя платформенный код для неё не писался.</w:t>
      </w:r>
    </w:p>
    <w:p w14:paraId="3BC81FCD" w14:textId="77777777" w:rsidR="006E749E" w:rsidRPr="00CA47A7" w:rsidRDefault="00000000">
      <w:pPr>
        <w:ind w:firstLine="709"/>
        <w:jc w:val="both"/>
        <w:rPr>
          <w:lang w:val="ru-RU"/>
        </w:rPr>
      </w:pPr>
      <w:r w:rsidRPr="00CA47A7">
        <w:rPr>
          <w:lang w:val="ru-RU"/>
        </w:rPr>
        <w:t>Порядок приёмки работы приведён в таблице 2.</w:t>
      </w:r>
    </w:p>
    <w:p w14:paraId="0778CB33" w14:textId="77777777" w:rsidR="006E749E" w:rsidRDefault="00000000">
      <w:pPr>
        <w:spacing w:before="120" w:after="240"/>
        <w:jc w:val="center"/>
      </w:pPr>
      <w:proofErr w:type="spellStart"/>
      <w:r>
        <w:rPr>
          <w:sz w:val="24"/>
        </w:rPr>
        <w:t>Таблица</w:t>
      </w:r>
      <w:proofErr w:type="spellEnd"/>
      <w:r>
        <w:rPr>
          <w:sz w:val="24"/>
        </w:rPr>
        <w:t xml:space="preserve"> 2 – </w:t>
      </w:r>
      <w:proofErr w:type="spellStart"/>
      <w:r>
        <w:rPr>
          <w:sz w:val="24"/>
        </w:rPr>
        <w:t>Порядок</w:t>
      </w:r>
      <w:proofErr w:type="spellEnd"/>
      <w:r>
        <w:rPr>
          <w:sz w:val="24"/>
        </w:rPr>
        <w:t xml:space="preserve"> проверки работы</w:t>
      </w:r>
    </w:p>
    <w:tbl>
      <w:tblPr>
        <w:tblStyle w:val="aff0"/>
        <w:tblW w:w="0" w:type="auto"/>
        <w:tblLook w:val="04A0" w:firstRow="1" w:lastRow="0" w:firstColumn="1" w:lastColumn="0" w:noHBand="0" w:noVBand="1"/>
      </w:tblPr>
      <w:tblGrid>
        <w:gridCol w:w="4452"/>
        <w:gridCol w:w="5119"/>
      </w:tblGrid>
      <w:tr w:rsidR="006E749E" w14:paraId="35E19ACA" w14:textId="77777777">
        <w:tc>
          <w:tcPr>
            <w:tcW w:w="4535" w:type="dxa"/>
          </w:tcPr>
          <w:p w14:paraId="40182132" w14:textId="77777777" w:rsidR="006E749E" w:rsidRDefault="00000000">
            <w:r>
              <w:rPr>
                <w:sz w:val="24"/>
              </w:rPr>
              <w:t>Действие</w:t>
            </w:r>
          </w:p>
        </w:tc>
        <w:tc>
          <w:tcPr>
            <w:tcW w:w="5216" w:type="dxa"/>
          </w:tcPr>
          <w:p w14:paraId="78BE4172" w14:textId="77777777" w:rsidR="006E749E" w:rsidRDefault="00000000">
            <w:r>
              <w:rPr>
                <w:sz w:val="24"/>
              </w:rPr>
              <w:t>Ожидаемый результат</w:t>
            </w:r>
          </w:p>
        </w:tc>
      </w:tr>
      <w:tr w:rsidR="006E749E" w:rsidRPr="0089740E" w14:paraId="2CD5F219" w14:textId="77777777">
        <w:tc>
          <w:tcPr>
            <w:tcW w:w="4535" w:type="dxa"/>
          </w:tcPr>
          <w:p w14:paraId="2AFC1246" w14:textId="77777777" w:rsidR="006E749E" w:rsidRPr="00CA47A7" w:rsidRDefault="00000000">
            <w:pPr>
              <w:rPr>
                <w:lang w:val="ru-RU"/>
              </w:rPr>
            </w:pPr>
            <w:r w:rsidRPr="00CA47A7">
              <w:rPr>
                <w:sz w:val="24"/>
                <w:lang w:val="ru-RU"/>
              </w:rPr>
              <w:t xml:space="preserve">Запустить приложение и прокрутить </w:t>
            </w:r>
            <w:r w:rsidRPr="00CA47A7">
              <w:rPr>
                <w:sz w:val="24"/>
                <w:lang w:val="ru-RU"/>
              </w:rPr>
              <w:lastRenderedPageBreak/>
              <w:t>каталог</w:t>
            </w:r>
          </w:p>
        </w:tc>
        <w:tc>
          <w:tcPr>
            <w:tcW w:w="5216" w:type="dxa"/>
          </w:tcPr>
          <w:p w14:paraId="2355C792" w14:textId="77777777" w:rsidR="006E749E" w:rsidRPr="00CA47A7" w:rsidRDefault="00000000">
            <w:pPr>
              <w:rPr>
                <w:lang w:val="ru-RU"/>
              </w:rPr>
            </w:pPr>
            <w:r w:rsidRPr="00CA47A7">
              <w:rPr>
                <w:sz w:val="24"/>
                <w:lang w:val="ru-RU"/>
              </w:rPr>
              <w:lastRenderedPageBreak/>
              <w:t xml:space="preserve">Двадцать восемь карточек, у каждой название, </w:t>
            </w:r>
            <w:r w:rsidRPr="00CA47A7">
              <w:rPr>
                <w:sz w:val="24"/>
                <w:lang w:val="ru-RU"/>
              </w:rPr>
              <w:lastRenderedPageBreak/>
              <w:t>вендор, число загрузок, оценка и теги</w:t>
            </w:r>
          </w:p>
        </w:tc>
      </w:tr>
      <w:tr w:rsidR="00AE73C1" w:rsidRPr="0089740E" w14:paraId="68B36B76" w14:textId="77777777">
        <w:tc>
          <w:tcPr>
            <w:tcW w:w="4535" w:type="dxa"/>
          </w:tcPr>
          <w:p w14:paraId="26B57C8E" w14:textId="77777777" w:rsidR="00AE73C1" w:rsidRDefault="00000000">
            <w:pPr>
              <w:rPr>
                <w:lang w:val="ru-RU"/>
              </w:rPr>
            </w:pPr>
            <w:r>
              <w:rPr>
                <w:sz w:val="24"/>
                <w:lang w:val="ru-RU"/>
              </w:rPr>
              <w:lastRenderedPageBreak/>
              <w:t>Ввести в поле поиска «kot», затем нажать крестик в поле</w:t>
            </w:r>
          </w:p>
        </w:tc>
        <w:tc>
          <w:tcPr>
            <w:tcW w:w="5216" w:type="dxa"/>
          </w:tcPr>
          <w:p w14:paraId="1B781467" w14:textId="77777777" w:rsidR="00AE73C1" w:rsidRDefault="00000000">
            <w:pPr>
              <w:rPr>
                <w:lang w:val="ru-RU"/>
              </w:rPr>
            </w:pPr>
            <w:r>
              <w:rPr>
                <w:sz w:val="24"/>
                <w:lang w:val="ru-RU"/>
              </w:rPr>
              <w:t>Остаются четыре плагина с «kot» в названии, регистр букв не учитывается; после очистки возвращаются все двадцать восемь карточек</w:t>
            </w:r>
          </w:p>
        </w:tc>
      </w:tr>
      <w:tr w:rsidR="006E749E" w:rsidRPr="0089740E" w14:paraId="5DFF4271" w14:textId="77777777">
        <w:tc>
          <w:tcPr>
            <w:tcW w:w="4535" w:type="dxa"/>
          </w:tcPr>
          <w:p w14:paraId="462E88F9" w14:textId="77777777" w:rsidR="006E749E" w:rsidRPr="00CA47A7" w:rsidRDefault="00000000">
            <w:pPr>
              <w:rPr>
                <w:lang w:val="ru-RU"/>
              </w:rPr>
            </w:pPr>
            <w:r w:rsidRPr="00CA47A7">
              <w:rPr>
                <w:sz w:val="24"/>
                <w:lang w:val="ru-RU"/>
              </w:rPr>
              <w:t>Открыть карточку и нажать возврат</w:t>
            </w:r>
          </w:p>
        </w:tc>
        <w:tc>
          <w:tcPr>
            <w:tcW w:w="5216" w:type="dxa"/>
          </w:tcPr>
          <w:p w14:paraId="0249A302" w14:textId="77777777" w:rsidR="006E749E" w:rsidRPr="00CA47A7" w:rsidRDefault="00000000">
            <w:pPr>
              <w:rPr>
                <w:lang w:val="ru-RU"/>
              </w:rPr>
            </w:pPr>
            <w:r w:rsidRPr="00CA47A7">
              <w:rPr>
                <w:sz w:val="24"/>
                <w:lang w:val="ru-RU"/>
              </w:rPr>
              <w:t>Деталь въезжает слева, возврат уводит экран вправо, каталог остаётся на прежней позиции</w:t>
            </w:r>
          </w:p>
        </w:tc>
      </w:tr>
      <w:tr w:rsidR="006E749E" w:rsidRPr="0089740E" w14:paraId="714F6653" w14:textId="77777777">
        <w:tc>
          <w:tcPr>
            <w:tcW w:w="4535" w:type="dxa"/>
          </w:tcPr>
          <w:p w14:paraId="24A4C42B" w14:textId="77777777" w:rsidR="006E749E" w:rsidRPr="00CA47A7" w:rsidRDefault="00000000">
            <w:pPr>
              <w:rPr>
                <w:lang w:val="ru-RU"/>
              </w:rPr>
            </w:pPr>
            <w:r w:rsidRPr="00CA47A7">
              <w:rPr>
                <w:sz w:val="24"/>
                <w:lang w:val="ru-RU"/>
              </w:rPr>
              <w:t>На детали открыть страницу вендора</w:t>
            </w:r>
          </w:p>
        </w:tc>
        <w:tc>
          <w:tcPr>
            <w:tcW w:w="5216" w:type="dxa"/>
          </w:tcPr>
          <w:p w14:paraId="60066B4E" w14:textId="77777777" w:rsidR="006E749E" w:rsidRPr="00CA47A7" w:rsidRDefault="00000000">
            <w:pPr>
              <w:rPr>
                <w:lang w:val="ru-RU"/>
              </w:rPr>
            </w:pPr>
            <w:r w:rsidRPr="00CA47A7">
              <w:rPr>
                <w:sz w:val="24"/>
                <w:lang w:val="ru-RU"/>
              </w:rPr>
              <w:t>Открывается вендор со списком его плагинов, возврат ведёт на деталь, а не в каталог</w:t>
            </w:r>
          </w:p>
        </w:tc>
      </w:tr>
      <w:tr w:rsidR="006E749E" w:rsidRPr="0089740E" w14:paraId="65A889C6" w14:textId="77777777">
        <w:tc>
          <w:tcPr>
            <w:tcW w:w="4535" w:type="dxa"/>
          </w:tcPr>
          <w:p w14:paraId="0E1579F0" w14:textId="77777777" w:rsidR="006E749E" w:rsidRPr="00CA47A7" w:rsidRDefault="00000000">
            <w:pPr>
              <w:rPr>
                <w:lang w:val="ru-RU"/>
              </w:rPr>
            </w:pPr>
            <w:r w:rsidRPr="00CA47A7">
              <w:rPr>
                <w:sz w:val="24"/>
                <w:lang w:val="ru-RU"/>
              </w:rPr>
              <w:t>Открыть плагин из списка вендора</w:t>
            </w:r>
          </w:p>
        </w:tc>
        <w:tc>
          <w:tcPr>
            <w:tcW w:w="5216" w:type="dxa"/>
          </w:tcPr>
          <w:p w14:paraId="68F3A25C" w14:textId="77777777" w:rsidR="006E749E" w:rsidRPr="00CA47A7" w:rsidRDefault="00000000">
            <w:pPr>
              <w:rPr>
                <w:lang w:val="ru-RU"/>
              </w:rPr>
            </w:pPr>
            <w:r w:rsidRPr="00CA47A7">
              <w:rPr>
                <w:sz w:val="24"/>
                <w:lang w:val="ru-RU"/>
              </w:rPr>
              <w:t>Открывается деталь выбранного плагина, стек навигации углубляется</w:t>
            </w:r>
          </w:p>
        </w:tc>
      </w:tr>
      <w:tr w:rsidR="006E749E" w:rsidRPr="0089740E" w14:paraId="7D5557C4" w14:textId="77777777">
        <w:tc>
          <w:tcPr>
            <w:tcW w:w="4535" w:type="dxa"/>
          </w:tcPr>
          <w:p w14:paraId="0DBA4F6B" w14:textId="77777777" w:rsidR="006E749E" w:rsidRPr="00CA47A7" w:rsidRDefault="00000000">
            <w:pPr>
              <w:rPr>
                <w:lang w:val="ru-RU"/>
              </w:rPr>
            </w:pPr>
            <w:r w:rsidRPr="00CA47A7">
              <w:rPr>
                <w:sz w:val="24"/>
                <w:lang w:val="ru-RU"/>
              </w:rPr>
              <w:t>Нажать переключатель темы в заголовке</w:t>
            </w:r>
          </w:p>
        </w:tc>
        <w:tc>
          <w:tcPr>
            <w:tcW w:w="5216" w:type="dxa"/>
          </w:tcPr>
          <w:p w14:paraId="3F857138" w14:textId="77777777" w:rsidR="006E749E" w:rsidRPr="00CA47A7" w:rsidRDefault="00000000">
            <w:pPr>
              <w:rPr>
                <w:lang w:val="ru-RU"/>
              </w:rPr>
            </w:pPr>
            <w:r w:rsidRPr="00CA47A7">
              <w:rPr>
                <w:sz w:val="24"/>
                <w:lang w:val="ru-RU"/>
              </w:rPr>
              <w:t>Темнеют заголовок, фон и карточки, подписи остаются читаемыми, цвет модели распространения сохраняет смысл</w:t>
            </w:r>
          </w:p>
        </w:tc>
      </w:tr>
      <w:tr w:rsidR="006E749E" w:rsidRPr="0089740E" w14:paraId="41660D95" w14:textId="77777777">
        <w:tc>
          <w:tcPr>
            <w:tcW w:w="4535" w:type="dxa"/>
          </w:tcPr>
          <w:p w14:paraId="4E150605" w14:textId="77777777" w:rsidR="006E749E" w:rsidRDefault="00000000">
            <w:proofErr w:type="spellStart"/>
            <w:r>
              <w:rPr>
                <w:sz w:val="24"/>
              </w:rPr>
              <w:t>Выполнить</w:t>
            </w:r>
            <w:proofErr w:type="spellEnd"/>
            <w:r>
              <w:rPr>
                <w:sz w:val="24"/>
              </w:rPr>
              <w:t xml:space="preserve"> </w:t>
            </w:r>
            <w:proofErr w:type="spellStart"/>
            <w:r>
              <w:rPr>
                <w:sz w:val="24"/>
              </w:rPr>
              <w:t>сценарий</w:t>
            </w:r>
            <w:proofErr w:type="spellEnd"/>
            <w:r>
              <w:rPr>
                <w:sz w:val="24"/>
              </w:rPr>
              <w:t xml:space="preserve"> </w:t>
            </w:r>
            <w:proofErr w:type="spellStart"/>
            <w:r>
              <w:rPr>
                <w:sz w:val="24"/>
              </w:rPr>
              <w:t>проверки</w:t>
            </w:r>
            <w:proofErr w:type="spellEnd"/>
            <w:r>
              <w:rPr>
                <w:sz w:val="24"/>
              </w:rPr>
              <w:t xml:space="preserve"> </w:t>
            </w:r>
            <w:proofErr w:type="spellStart"/>
            <w:r>
              <w:rPr>
                <w:sz w:val="24"/>
              </w:rPr>
              <w:t>локалей</w:t>
            </w:r>
            <w:proofErr w:type="spellEnd"/>
          </w:p>
        </w:tc>
        <w:tc>
          <w:tcPr>
            <w:tcW w:w="5216" w:type="dxa"/>
          </w:tcPr>
          <w:p w14:paraId="1794C569" w14:textId="77777777" w:rsidR="006E749E" w:rsidRPr="00CA47A7" w:rsidRDefault="00000000">
            <w:pPr>
              <w:rPr>
                <w:lang w:val="ru-RU"/>
              </w:rPr>
            </w:pPr>
            <w:r w:rsidRPr="00CA47A7">
              <w:rPr>
                <w:sz w:val="24"/>
                <w:lang w:val="ru-RU"/>
              </w:rPr>
              <w:t>Расхождений ключей нет, выводится количество проверенных ключей</w:t>
            </w:r>
          </w:p>
        </w:tc>
      </w:tr>
      <w:tr w:rsidR="006E749E" w:rsidRPr="0089740E" w14:paraId="7F46A9C8" w14:textId="77777777">
        <w:tc>
          <w:tcPr>
            <w:tcW w:w="4535" w:type="dxa"/>
          </w:tcPr>
          <w:p w14:paraId="0323EF10" w14:textId="77777777" w:rsidR="006E749E" w:rsidRPr="00CA47A7" w:rsidRDefault="00000000">
            <w:pPr>
              <w:rPr>
                <w:lang w:val="ru-RU"/>
              </w:rPr>
            </w:pPr>
            <w:r w:rsidRPr="00CA47A7">
              <w:rPr>
                <w:sz w:val="24"/>
                <w:lang w:val="ru-RU"/>
              </w:rPr>
              <w:t xml:space="preserve">Запустить приложение со второй </w:t>
            </w:r>
            <w:proofErr w:type="spellStart"/>
            <w:r w:rsidRPr="00CA47A7">
              <w:rPr>
                <w:sz w:val="24"/>
                <w:lang w:val="ru-RU"/>
              </w:rPr>
              <w:t>локалью</w:t>
            </w:r>
            <w:proofErr w:type="spellEnd"/>
          </w:p>
        </w:tc>
        <w:tc>
          <w:tcPr>
            <w:tcW w:w="5216" w:type="dxa"/>
          </w:tcPr>
          <w:p w14:paraId="1496FBCD" w14:textId="77777777" w:rsidR="006E749E" w:rsidRPr="00CA47A7" w:rsidRDefault="00000000">
            <w:pPr>
              <w:rPr>
                <w:lang w:val="ru-RU"/>
              </w:rPr>
            </w:pPr>
            <w:r w:rsidRPr="00CA47A7">
              <w:rPr>
                <w:sz w:val="24"/>
                <w:lang w:val="ru-RU"/>
              </w:rPr>
              <w:t>Интерфейс на английском языке, данные каталога остаются на языке источника</w:t>
            </w:r>
          </w:p>
        </w:tc>
      </w:tr>
    </w:tbl>
    <w:p w14:paraId="54EC6B58" w14:textId="77777777" w:rsidR="006E749E" w:rsidRPr="00CA47A7" w:rsidRDefault="00000000">
      <w:pPr>
        <w:ind w:firstLine="709"/>
        <w:jc w:val="both"/>
        <w:rPr>
          <w:lang w:val="ru-RU"/>
        </w:rPr>
      </w:pPr>
      <w:r w:rsidRPr="00CA47A7">
        <w:rPr>
          <w:lang w:val="ru-RU"/>
        </w:rPr>
        <w:t xml:space="preserve">Отчёт компилятора </w:t>
      </w:r>
      <w:r>
        <w:t>Compose</w:t>
      </w:r>
      <w:r w:rsidRPr="00CA47A7">
        <w:rPr>
          <w:lang w:val="ru-RU"/>
        </w:rPr>
        <w:t xml:space="preserve"> включён в сборке общего модуля и появляется в каталоге </w:t>
      </w:r>
      <w:r>
        <w:t>shared</w:t>
      </w:r>
      <w:r w:rsidRPr="00CA47A7">
        <w:rPr>
          <w:lang w:val="ru-RU"/>
        </w:rPr>
        <w:t>/</w:t>
      </w:r>
      <w:r>
        <w:t>build</w:t>
      </w:r>
      <w:r w:rsidRPr="00CA47A7">
        <w:rPr>
          <w:lang w:val="ru-RU"/>
        </w:rPr>
        <w:t>/</w:t>
      </w:r>
      <w:r>
        <w:t>compose</w:t>
      </w:r>
      <w:r w:rsidRPr="00CA47A7">
        <w:rPr>
          <w:lang w:val="ru-RU"/>
        </w:rPr>
        <w:t>_</w:t>
      </w:r>
      <w:r>
        <w:t>compiler</w:t>
      </w:r>
      <w:r w:rsidRPr="00CA47A7">
        <w:rPr>
          <w:lang w:val="ru-RU"/>
        </w:rPr>
        <w:t>. Выдержка из отчёта приведена в листинге 10.</w:t>
      </w:r>
    </w:p>
    <w:p w14:paraId="0CDEFB65" w14:textId="77777777" w:rsidR="006E749E" w:rsidRPr="0089740E" w:rsidRDefault="00000000">
      <w:pPr>
        <w:spacing w:line="240" w:lineRule="auto"/>
      </w:pPr>
      <w:proofErr w:type="spellStart"/>
      <w:r>
        <w:rPr>
          <w:rFonts w:ascii="Courier New" w:eastAsia="Courier New" w:hAnsi="Courier New" w:cs="Courier New"/>
          <w:sz w:val="20"/>
        </w:rPr>
        <w:t>restartable</w:t>
      </w:r>
      <w:proofErr w:type="spellEnd"/>
      <w:r w:rsidRPr="0089740E">
        <w:rPr>
          <w:rFonts w:ascii="Courier New" w:eastAsia="Courier New" w:hAnsi="Courier New" w:cs="Courier New"/>
          <w:sz w:val="20"/>
        </w:rPr>
        <w:t xml:space="preserve"> </w:t>
      </w:r>
      <w:r>
        <w:rPr>
          <w:rFonts w:ascii="Courier New" w:eastAsia="Courier New" w:hAnsi="Courier New" w:cs="Courier New"/>
          <w:sz w:val="20"/>
        </w:rPr>
        <w:t>skippable</w:t>
      </w:r>
      <w:r w:rsidRPr="0089740E">
        <w:rPr>
          <w:rFonts w:ascii="Courier New" w:eastAsia="Courier New" w:hAnsi="Courier New" w:cs="Courier New"/>
          <w:sz w:val="20"/>
        </w:rPr>
        <w:t xml:space="preserve"> </w:t>
      </w:r>
      <w:r>
        <w:rPr>
          <w:rFonts w:ascii="Courier New" w:eastAsia="Courier New" w:hAnsi="Courier New" w:cs="Courier New"/>
          <w:sz w:val="20"/>
        </w:rPr>
        <w:t>fun</w:t>
      </w:r>
      <w:r w:rsidRPr="0089740E">
        <w:rPr>
          <w:rFonts w:ascii="Courier New" w:eastAsia="Courier New" w:hAnsi="Courier New" w:cs="Courier New"/>
          <w:sz w:val="20"/>
        </w:rPr>
        <w:t xml:space="preserve"> </w:t>
      </w:r>
      <w:proofErr w:type="gramStart"/>
      <w:r w:rsidRPr="0089740E">
        <w:rPr>
          <w:rFonts w:ascii="Courier New" w:eastAsia="Courier New" w:hAnsi="Courier New" w:cs="Courier New"/>
          <w:sz w:val="20"/>
        </w:rPr>
        <w:t>....</w:t>
      </w:r>
      <w:r>
        <w:rPr>
          <w:rFonts w:ascii="Courier New" w:eastAsia="Courier New" w:hAnsi="Courier New" w:cs="Courier New"/>
          <w:sz w:val="20"/>
        </w:rPr>
        <w:t>App</w:t>
      </w:r>
      <w:proofErr w:type="gramEnd"/>
      <w:r w:rsidRPr="0089740E">
        <w:rPr>
          <w:rFonts w:ascii="Courier New" w:eastAsia="Courier New" w:hAnsi="Courier New" w:cs="Courier New"/>
          <w:sz w:val="20"/>
        </w:rPr>
        <w:t>()</w:t>
      </w:r>
    </w:p>
    <w:p w14:paraId="615EFECC" w14:textId="77777777" w:rsidR="006E749E" w:rsidRDefault="00000000">
      <w:pPr>
        <w:spacing w:line="240" w:lineRule="auto"/>
      </w:pPr>
      <w:proofErr w:type="spellStart"/>
      <w:r>
        <w:rPr>
          <w:rFonts w:ascii="Courier New" w:eastAsia="Courier New" w:hAnsi="Courier New" w:cs="Courier New"/>
          <w:sz w:val="20"/>
        </w:rPr>
        <w:t>restartable</w:t>
      </w:r>
      <w:proofErr w:type="spellEnd"/>
      <w:r>
        <w:rPr>
          <w:rFonts w:ascii="Courier New" w:eastAsia="Courier New" w:hAnsi="Courier New" w:cs="Courier New"/>
          <w:sz w:val="20"/>
        </w:rPr>
        <w:t xml:space="preserve"> skippable fun ....</w:t>
      </w:r>
      <w:proofErr w:type="spellStart"/>
      <w:proofErr w:type="gramStart"/>
      <w:r>
        <w:rPr>
          <w:rFonts w:ascii="Courier New" w:eastAsia="Courier New" w:hAnsi="Courier New" w:cs="Courier New"/>
          <w:sz w:val="20"/>
        </w:rPr>
        <w:t>ui.components</w:t>
      </w:r>
      <w:proofErr w:type="gramEnd"/>
      <w:r>
        <w:rPr>
          <w:rFonts w:ascii="Courier New" w:eastAsia="Courier New" w:hAnsi="Courier New" w:cs="Courier New"/>
          <w:sz w:val="20"/>
        </w:rPr>
        <w:t>.</w:t>
      </w:r>
      <w:proofErr w:type="gramStart"/>
      <w:r>
        <w:rPr>
          <w:rFonts w:ascii="Courier New" w:eastAsia="Courier New" w:hAnsi="Courier New" w:cs="Courier New"/>
          <w:sz w:val="20"/>
        </w:rPr>
        <w:t>AppScaffold</w:t>
      </w:r>
      <w:proofErr w:type="spellEnd"/>
      <w:r>
        <w:rPr>
          <w:rFonts w:ascii="Courier New" w:eastAsia="Courier New" w:hAnsi="Courier New" w:cs="Courier New"/>
          <w:sz w:val="20"/>
        </w:rPr>
        <w:t>(</w:t>
      </w:r>
      <w:proofErr w:type="gramEnd"/>
    </w:p>
    <w:p w14:paraId="1461BF4A" w14:textId="77777777" w:rsidR="006E749E" w:rsidRDefault="00000000">
      <w:pPr>
        <w:spacing w:line="240" w:lineRule="auto"/>
      </w:pPr>
      <w:r>
        <w:rPr>
          <w:rFonts w:ascii="Courier New" w:eastAsia="Courier New" w:hAnsi="Courier New" w:cs="Courier New"/>
          <w:sz w:val="20"/>
        </w:rPr>
        <w:t>restartable skippable fun ....ui.components.PluginCard(</w:t>
      </w:r>
    </w:p>
    <w:p w14:paraId="04F431EF" w14:textId="77777777" w:rsidR="006E749E" w:rsidRDefault="00000000">
      <w:pPr>
        <w:spacing w:line="240" w:lineRule="auto"/>
      </w:pPr>
      <w:r>
        <w:rPr>
          <w:rFonts w:ascii="Courier New" w:eastAsia="Courier New" w:hAnsi="Courier New" w:cs="Courier New"/>
          <w:sz w:val="20"/>
        </w:rPr>
        <w:t>restartable skippable fun ....ui.screens.catalog.CatalogScreen(</w:t>
      </w:r>
    </w:p>
    <w:p w14:paraId="272C4C35" w14:textId="77777777" w:rsidR="006E749E" w:rsidRDefault="00000000">
      <w:pPr>
        <w:spacing w:line="240" w:lineRule="auto"/>
      </w:pPr>
      <w:r>
        <w:rPr>
          <w:rFonts w:ascii="Courier New" w:eastAsia="Courier New" w:hAnsi="Courier New" w:cs="Courier New"/>
          <w:sz w:val="20"/>
        </w:rPr>
        <w:t>restartable skippable fun ....ui.screens.detail.PluginDetailScreen(</w:t>
      </w:r>
    </w:p>
    <w:p w14:paraId="69745170" w14:textId="77777777" w:rsidR="006E749E" w:rsidRDefault="00000000">
      <w:pPr>
        <w:spacing w:line="240" w:lineRule="auto"/>
      </w:pPr>
      <w:r>
        <w:rPr>
          <w:rFonts w:ascii="Courier New" w:eastAsia="Courier New" w:hAnsi="Courier New" w:cs="Courier New"/>
          <w:sz w:val="20"/>
        </w:rPr>
        <w:t>restartable skippable fun ....ui.screens.vendor.VendorScreen(</w:t>
      </w:r>
    </w:p>
    <w:p w14:paraId="2E651AC4" w14:textId="77777777" w:rsidR="006E749E" w:rsidRPr="00CA47A7" w:rsidRDefault="00000000">
      <w:pPr>
        <w:spacing w:before="120" w:after="240"/>
        <w:jc w:val="center"/>
        <w:rPr>
          <w:lang w:val="ru-RU"/>
        </w:rPr>
      </w:pPr>
      <w:r w:rsidRPr="00CA47A7">
        <w:rPr>
          <w:sz w:val="24"/>
          <w:lang w:val="ru-RU"/>
        </w:rPr>
        <w:t xml:space="preserve">Листинг 10 – Выдержка из отчёта компилятора </w:t>
      </w:r>
      <w:r>
        <w:rPr>
          <w:sz w:val="24"/>
        </w:rPr>
        <w:t>Compose</w:t>
      </w:r>
    </w:p>
    <w:p w14:paraId="77C0AC50" w14:textId="77777777" w:rsidR="00AE73C1" w:rsidRDefault="00000000">
      <w:pPr>
        <w:ind w:firstLine="709"/>
        <w:jc w:val="both"/>
        <w:rPr>
          <w:lang w:val="ru-RU"/>
        </w:rPr>
      </w:pPr>
      <w:r>
        <w:rPr>
          <w:lang w:val="ru-RU"/>
        </w:rPr>
        <w:t>Пометка перезапускаемой и пропускаемой функции означает, что среда исполнения умеет вызвать экран заново отдельно от родителя и может не заходить в его тело, если параметры не изменились. Все восемнадцать композиций проекта помечены таким образом. Класс состояния каталога при этом отнесён к типам неопределённой стабильности, поскольку содержит список, реализация которого выясняется во время выполнения; пропуск перерисовки это не нарушает, так как состояние приходит в экран извне и в его теле не создаётся.</w:t>
      </w:r>
    </w:p>
    <w:p w14:paraId="359F7478" w14:textId="77777777" w:rsidR="00AE73C1" w:rsidRDefault="00000000">
      <w:pPr>
        <w:ind w:firstLine="709"/>
        <w:jc w:val="both"/>
        <w:rPr>
          <w:lang w:val="ru-RU"/>
        </w:rPr>
      </w:pPr>
      <w:r>
        <w:rPr>
          <w:lang w:val="ru-RU"/>
        </w:rPr>
        <w:t>Внешний вид приложения приведён на рисунках 1–5.</w:t>
      </w:r>
    </w:p>
    <w:p w14:paraId="4143FFBA" w14:textId="77777777" w:rsidR="006E749E" w:rsidRDefault="00000000">
      <w:pPr>
        <w:spacing w:before="240"/>
        <w:jc w:val="center"/>
      </w:pPr>
      <w:r>
        <w:rPr>
          <w:noProof/>
        </w:rPr>
        <w:lastRenderedPageBreak/>
        <w:drawing>
          <wp:inline distT="0" distB="0" distL="0" distR="0" wp14:anchorId="5C1776EC" wp14:editId="0B3A29F5">
            <wp:extent cx="2232000" cy="5009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catalog.png"/>
                    <pic:cNvPicPr/>
                  </pic:nvPicPr>
                  <pic:blipFill>
                    <a:blip r:embed="rId8"/>
                    <a:stretch>
                      <a:fillRect/>
                    </a:stretch>
                  </pic:blipFill>
                  <pic:spPr>
                    <a:xfrm>
                      <a:off x="0" y="0"/>
                      <a:ext cx="2232000" cy="5009600"/>
                    </a:xfrm>
                    <a:prstGeom prst="rect">
                      <a:avLst/>
                    </a:prstGeom>
                  </pic:spPr>
                </pic:pic>
              </a:graphicData>
            </a:graphic>
          </wp:inline>
        </w:drawing>
      </w:r>
    </w:p>
    <w:p w14:paraId="68B65E21" w14:textId="77777777" w:rsidR="006E749E" w:rsidRDefault="00000000">
      <w:pPr>
        <w:spacing w:before="120" w:after="240"/>
        <w:jc w:val="center"/>
      </w:pPr>
      <w:r>
        <w:rPr>
          <w:sz w:val="24"/>
        </w:rPr>
        <w:t>Рисунок 1 – Экран каталога плагинов</w:t>
      </w:r>
    </w:p>
    <w:p w14:paraId="374616D8" w14:textId="77777777" w:rsidR="006E749E" w:rsidRDefault="00000000">
      <w:pPr>
        <w:spacing w:before="240"/>
        <w:jc w:val="center"/>
      </w:pPr>
      <w:r>
        <w:rPr>
          <w:noProof/>
        </w:rPr>
        <w:lastRenderedPageBreak/>
        <w:drawing>
          <wp:inline distT="0" distB="0" distL="0" distR="0" wp14:anchorId="35B34220" wp14:editId="38FC98CC">
            <wp:extent cx="2232000" cy="5009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earch.png"/>
                    <pic:cNvPicPr/>
                  </pic:nvPicPr>
                  <pic:blipFill>
                    <a:blip r:embed="rId9"/>
                    <a:stretch>
                      <a:fillRect/>
                    </a:stretch>
                  </pic:blipFill>
                  <pic:spPr>
                    <a:xfrm>
                      <a:off x="0" y="0"/>
                      <a:ext cx="2232000" cy="5009600"/>
                    </a:xfrm>
                    <a:prstGeom prst="rect">
                      <a:avLst/>
                    </a:prstGeom>
                  </pic:spPr>
                </pic:pic>
              </a:graphicData>
            </a:graphic>
          </wp:inline>
        </w:drawing>
      </w:r>
    </w:p>
    <w:p w14:paraId="16E723CE" w14:textId="77777777" w:rsidR="006E749E" w:rsidRPr="0089740E" w:rsidRDefault="00000000">
      <w:pPr>
        <w:spacing w:before="120" w:after="240"/>
        <w:jc w:val="center"/>
        <w:rPr>
          <w:lang w:val="ru-RU"/>
        </w:rPr>
      </w:pPr>
      <w:r w:rsidRPr="0089740E">
        <w:rPr>
          <w:sz w:val="24"/>
          <w:lang w:val="ru-RU"/>
        </w:rPr>
        <w:t>Рисунок 2 – Поиск по названию в каталоге</w:t>
      </w:r>
    </w:p>
    <w:p w14:paraId="3C554651" w14:textId="77777777" w:rsidR="006E749E" w:rsidRDefault="00000000">
      <w:pPr>
        <w:spacing w:before="240"/>
        <w:jc w:val="center"/>
      </w:pPr>
      <w:r>
        <w:rPr>
          <w:noProof/>
        </w:rPr>
        <w:lastRenderedPageBreak/>
        <w:drawing>
          <wp:inline distT="0" distB="0" distL="0" distR="0" wp14:anchorId="516856E6" wp14:editId="2ADA868E">
            <wp:extent cx="2232000" cy="5009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detail.png"/>
                    <pic:cNvPicPr/>
                  </pic:nvPicPr>
                  <pic:blipFill>
                    <a:blip r:embed="rId10"/>
                    <a:stretch>
                      <a:fillRect/>
                    </a:stretch>
                  </pic:blipFill>
                  <pic:spPr>
                    <a:xfrm>
                      <a:off x="0" y="0"/>
                      <a:ext cx="2232000" cy="5009600"/>
                    </a:xfrm>
                    <a:prstGeom prst="rect">
                      <a:avLst/>
                    </a:prstGeom>
                  </pic:spPr>
                </pic:pic>
              </a:graphicData>
            </a:graphic>
          </wp:inline>
        </w:drawing>
      </w:r>
    </w:p>
    <w:p w14:paraId="2E7758E9" w14:textId="77777777" w:rsidR="006E749E" w:rsidRDefault="00000000">
      <w:pPr>
        <w:spacing w:before="120" w:after="240"/>
        <w:jc w:val="center"/>
      </w:pPr>
      <w:r>
        <w:rPr>
          <w:sz w:val="24"/>
        </w:rPr>
        <w:t>Рисунок 3 – Экран детали плагина</w:t>
      </w:r>
    </w:p>
    <w:p w14:paraId="339AA110" w14:textId="77777777" w:rsidR="006E749E" w:rsidRDefault="00000000">
      <w:pPr>
        <w:spacing w:before="240"/>
        <w:jc w:val="center"/>
      </w:pPr>
      <w:r>
        <w:rPr>
          <w:noProof/>
        </w:rPr>
        <w:lastRenderedPageBreak/>
        <w:drawing>
          <wp:inline distT="0" distB="0" distL="0" distR="0" wp14:anchorId="1C68B6A0" wp14:editId="7832E513">
            <wp:extent cx="2232000" cy="5009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vendor_dark.png"/>
                    <pic:cNvPicPr/>
                  </pic:nvPicPr>
                  <pic:blipFill>
                    <a:blip r:embed="rId11"/>
                    <a:stretch>
                      <a:fillRect/>
                    </a:stretch>
                  </pic:blipFill>
                  <pic:spPr>
                    <a:xfrm>
                      <a:off x="0" y="0"/>
                      <a:ext cx="2232000" cy="5009600"/>
                    </a:xfrm>
                    <a:prstGeom prst="rect">
                      <a:avLst/>
                    </a:prstGeom>
                  </pic:spPr>
                </pic:pic>
              </a:graphicData>
            </a:graphic>
          </wp:inline>
        </w:drawing>
      </w:r>
    </w:p>
    <w:p w14:paraId="4E21A20D" w14:textId="77777777" w:rsidR="006E749E" w:rsidRPr="00CA47A7" w:rsidRDefault="00000000">
      <w:pPr>
        <w:spacing w:before="120" w:after="240"/>
        <w:jc w:val="center"/>
        <w:rPr>
          <w:lang w:val="ru-RU"/>
        </w:rPr>
      </w:pPr>
      <w:r w:rsidRPr="00CA47A7">
        <w:rPr>
          <w:sz w:val="24"/>
          <w:lang w:val="ru-RU"/>
        </w:rPr>
        <w:t>Рисунок 4 – Страница вендора в тёмной теме</w:t>
      </w:r>
    </w:p>
    <w:p w14:paraId="7B52B23F" w14:textId="77777777" w:rsidR="006E749E" w:rsidRDefault="00000000">
      <w:pPr>
        <w:spacing w:before="240"/>
        <w:jc w:val="center"/>
      </w:pPr>
      <w:r>
        <w:rPr>
          <w:noProof/>
        </w:rPr>
        <w:lastRenderedPageBreak/>
        <w:drawing>
          <wp:inline distT="0" distB="0" distL="0" distR="0" wp14:anchorId="538AF8A5" wp14:editId="1571BD9E">
            <wp:extent cx="2232000" cy="5009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en.png"/>
                    <pic:cNvPicPr/>
                  </pic:nvPicPr>
                  <pic:blipFill>
                    <a:blip r:embed="rId12"/>
                    <a:stretch>
                      <a:fillRect/>
                    </a:stretch>
                  </pic:blipFill>
                  <pic:spPr>
                    <a:xfrm>
                      <a:off x="0" y="0"/>
                      <a:ext cx="2232000" cy="5009600"/>
                    </a:xfrm>
                    <a:prstGeom prst="rect">
                      <a:avLst/>
                    </a:prstGeom>
                  </pic:spPr>
                </pic:pic>
              </a:graphicData>
            </a:graphic>
          </wp:inline>
        </w:drawing>
      </w:r>
    </w:p>
    <w:p w14:paraId="2E8D1FD0" w14:textId="77777777" w:rsidR="006E749E" w:rsidRPr="00CA47A7" w:rsidRDefault="00000000">
      <w:pPr>
        <w:spacing w:before="120" w:after="240"/>
        <w:jc w:val="center"/>
        <w:rPr>
          <w:lang w:val="ru-RU"/>
        </w:rPr>
      </w:pPr>
      <w:r w:rsidRPr="00CA47A7">
        <w:rPr>
          <w:sz w:val="24"/>
          <w:lang w:val="ru-RU"/>
        </w:rPr>
        <w:t>Рисунок 5 – Интерфейс на второй локали</w:t>
      </w:r>
    </w:p>
    <w:p w14:paraId="770A2AE0" w14:textId="77777777" w:rsidR="006E749E" w:rsidRPr="00CA47A7" w:rsidRDefault="00000000">
      <w:pPr>
        <w:pStyle w:val="1"/>
        <w:spacing w:before="0" w:after="0"/>
        <w:rPr>
          <w:lang w:val="ru-RU"/>
        </w:rPr>
      </w:pPr>
      <w:r w:rsidRPr="00CA47A7">
        <w:rPr>
          <w:lang w:val="ru-RU"/>
        </w:rPr>
        <w:t>ЗАКЛЮЧЕНИЕ</w:t>
      </w:r>
    </w:p>
    <w:p w14:paraId="5C1BDC0B" w14:textId="77777777" w:rsidR="006E749E" w:rsidRPr="00CA47A7" w:rsidRDefault="00000000">
      <w:pPr>
        <w:ind w:firstLine="709"/>
        <w:jc w:val="both"/>
        <w:rPr>
          <w:lang w:val="ru-RU"/>
        </w:rPr>
      </w:pPr>
      <w:r w:rsidRPr="00CA47A7">
        <w:rPr>
          <w:lang w:val="ru-RU"/>
        </w:rPr>
        <w:t xml:space="preserve">В результате выполнения лабораторной работы поставленная цель достигнута: разработан каркас кроссплатформенного приложения «Плагины </w:t>
      </w:r>
      <w:r>
        <w:t>JetBrains</w:t>
      </w:r>
      <w:r w:rsidRPr="00CA47A7">
        <w:rPr>
          <w:lang w:val="ru-RU"/>
        </w:rPr>
        <w:t xml:space="preserve">» на </w:t>
      </w:r>
      <w:r>
        <w:t>Compose</w:t>
      </w:r>
      <w:r w:rsidRPr="00CA47A7">
        <w:rPr>
          <w:lang w:val="ru-RU"/>
        </w:rPr>
        <w:t xml:space="preserve"> </w:t>
      </w:r>
      <w:r>
        <w:t>Multiplatform</w:t>
      </w:r>
      <w:r w:rsidRPr="00CA47A7">
        <w:rPr>
          <w:lang w:val="ru-RU"/>
        </w:rPr>
        <w:t>. Все поставленные задачи выполнены.</w:t>
      </w:r>
    </w:p>
    <w:p w14:paraId="33D577D3" w14:textId="77777777" w:rsidR="006E749E" w:rsidRPr="00CA47A7" w:rsidRDefault="00000000">
      <w:pPr>
        <w:ind w:firstLine="709"/>
        <w:jc w:val="both"/>
        <w:rPr>
          <w:lang w:val="ru-RU"/>
        </w:rPr>
      </w:pPr>
      <w:r w:rsidRPr="00CA47A7">
        <w:rPr>
          <w:lang w:val="ru-RU"/>
        </w:rPr>
        <w:t xml:space="preserve">Код разложен по слоям </w:t>
      </w:r>
      <w:r>
        <w:t>domain</w:t>
      </w:r>
      <w:r w:rsidRPr="00CA47A7">
        <w:rPr>
          <w:lang w:val="ru-RU"/>
        </w:rPr>
        <w:t xml:space="preserve">, </w:t>
      </w:r>
      <w:r>
        <w:t>data</w:t>
      </w:r>
      <w:r w:rsidRPr="00CA47A7">
        <w:rPr>
          <w:lang w:val="ru-RU"/>
        </w:rPr>
        <w:t xml:space="preserve"> и </w:t>
      </w:r>
      <w:proofErr w:type="spellStart"/>
      <w:r>
        <w:t>ui</w:t>
      </w:r>
      <w:proofErr w:type="spellEnd"/>
      <w:r w:rsidRPr="00CA47A7">
        <w:rPr>
          <w:lang w:val="ru-RU"/>
        </w:rPr>
        <w:t xml:space="preserve">, зависимости направлены к слою предметной области, а </w:t>
      </w:r>
      <w:proofErr w:type="spellStart"/>
      <w:r w:rsidRPr="00CA47A7">
        <w:rPr>
          <w:lang w:val="ru-RU"/>
        </w:rPr>
        <w:t>моковый</w:t>
      </w:r>
      <w:proofErr w:type="spellEnd"/>
      <w:r w:rsidRPr="00CA47A7">
        <w:rPr>
          <w:lang w:val="ru-RU"/>
        </w:rPr>
        <w:t xml:space="preserve"> набор из двадцати восьми плагинов и семнадцати вендоров повторяет форму программного интерфейса </w:t>
      </w:r>
      <w:r>
        <w:t>JetBrains</w:t>
      </w:r>
      <w:r w:rsidRPr="00CA47A7">
        <w:rPr>
          <w:lang w:val="ru-RU"/>
        </w:rPr>
        <w:t xml:space="preserve"> </w:t>
      </w:r>
      <w:r>
        <w:t>Marketplace</w:t>
      </w:r>
      <w:r w:rsidRPr="00CA47A7">
        <w:rPr>
          <w:lang w:val="ru-RU"/>
        </w:rPr>
        <w:t xml:space="preserve">. Благодаря этому замена </w:t>
      </w:r>
      <w:proofErr w:type="spellStart"/>
      <w:r w:rsidRPr="00CA47A7">
        <w:rPr>
          <w:lang w:val="ru-RU"/>
        </w:rPr>
        <w:t>моков</w:t>
      </w:r>
      <w:proofErr w:type="spellEnd"/>
      <w:r w:rsidRPr="00CA47A7">
        <w:rPr>
          <w:lang w:val="ru-RU"/>
        </w:rPr>
        <w:t xml:space="preserve"> сетевым источником на следующей вехе затронет только слой </w:t>
      </w:r>
      <w:r>
        <w:t>data</w:t>
      </w:r>
      <w:r w:rsidRPr="00CA47A7">
        <w:rPr>
          <w:lang w:val="ru-RU"/>
        </w:rPr>
        <w:t>.</w:t>
      </w:r>
    </w:p>
    <w:p w14:paraId="1F62ADB9" w14:textId="77777777" w:rsidR="00AE73C1" w:rsidRDefault="00000000">
      <w:pPr>
        <w:ind w:firstLine="709"/>
        <w:jc w:val="both"/>
        <w:rPr>
          <w:lang w:val="ru-RU"/>
        </w:rPr>
      </w:pPr>
      <w:r>
        <w:rPr>
          <w:lang w:val="ru-RU"/>
        </w:rPr>
        <w:t xml:space="preserve">Реализованы три экрана и навигация между ними библиотекой Navigation 3, где маршрут является объектом, а стек маршрутов – обычным списком. В каталоге работает поиск по названию плагина. Экраны получают состояние и обработчик намерений, а не класс ViewModel целиком, поэтому все композиции остаются перезапускаемыми и пропускаемыми по отчёту </w:t>
      </w:r>
      <w:r>
        <w:rPr>
          <w:lang w:val="ru-RU"/>
        </w:rPr>
        <w:lastRenderedPageBreak/>
        <w:t>компилятора. Цвета вынесены в тему, переключение светлого и тёмного оформления работает, подписи интерфейса вынесены в строковые ресурсы и переведены на второй язык, а паритет ключей локалей проверяется отдельным сценарием.</w:t>
      </w:r>
    </w:p>
    <w:p w14:paraId="27AF6468" w14:textId="77777777" w:rsidR="006E749E" w:rsidRPr="00CA47A7" w:rsidRDefault="00000000">
      <w:pPr>
        <w:ind w:firstLine="709"/>
        <w:jc w:val="both"/>
        <w:rPr>
          <w:lang w:val="ru-RU"/>
        </w:rPr>
      </w:pPr>
      <w:r w:rsidRPr="00CA47A7">
        <w:rPr>
          <w:lang w:val="ru-RU"/>
        </w:rPr>
        <w:t>Практическая ценность работы состоит в полученном опыте разделения приложения на слои и в понимании механизмов декларативного интерфейса: подписки на состояние при чтении, пропуска перерисовки и разрешения ресурсов по квалификатору локали. Полученный каркас служит основой для следующей вехи курса, на которой будут добавлены работа с сетью, обработка состояний загрузки и ошибок и кэширование данных.</w:t>
      </w:r>
    </w:p>
    <w:p w14:paraId="0EABA73A" w14:textId="77777777" w:rsidR="006E749E" w:rsidRPr="00CA47A7" w:rsidRDefault="00000000">
      <w:pPr>
        <w:pStyle w:val="1"/>
        <w:spacing w:before="0" w:after="0"/>
        <w:rPr>
          <w:lang w:val="ru-RU"/>
        </w:rPr>
      </w:pPr>
      <w:r w:rsidRPr="00CA47A7">
        <w:rPr>
          <w:lang w:val="ru-RU"/>
        </w:rPr>
        <w:t>СПИСОК ИСПОЛЬЗОВАННЫХ ИСТОЧНИКОВ</w:t>
      </w:r>
    </w:p>
    <w:p w14:paraId="6A3B0D72" w14:textId="77777777" w:rsidR="006E749E" w:rsidRPr="00CA47A7" w:rsidRDefault="00000000">
      <w:pPr>
        <w:ind w:firstLine="709"/>
        <w:jc w:val="both"/>
        <w:rPr>
          <w:lang w:val="ru-RU"/>
        </w:rPr>
      </w:pPr>
      <w:r w:rsidRPr="00CA47A7">
        <w:rPr>
          <w:lang w:val="ru-RU"/>
        </w:rPr>
        <w:t xml:space="preserve">1. </w:t>
      </w:r>
      <w:r>
        <w:t>Compose</w:t>
      </w:r>
      <w:r w:rsidRPr="00CA47A7">
        <w:rPr>
          <w:lang w:val="ru-RU"/>
        </w:rPr>
        <w:t xml:space="preserve"> </w:t>
      </w:r>
      <w:r>
        <w:t>Multiplatform</w:t>
      </w:r>
      <w:r w:rsidRPr="00CA47A7">
        <w:rPr>
          <w:lang w:val="ru-RU"/>
        </w:rPr>
        <w:t xml:space="preserve">: официальная документация [Электронный ресурс]. – </w:t>
      </w:r>
      <w:r>
        <w:t>URL</w:t>
      </w:r>
      <w:r w:rsidRPr="00CA47A7">
        <w:rPr>
          <w:lang w:val="ru-RU"/>
        </w:rPr>
        <w:t xml:space="preserve">: </w:t>
      </w:r>
      <w:r>
        <w:t>https</w:t>
      </w:r>
      <w:r w:rsidRPr="00CA47A7">
        <w:rPr>
          <w:lang w:val="ru-RU"/>
        </w:rPr>
        <w:t>://</w:t>
      </w:r>
      <w:r>
        <w:t>www</w:t>
      </w:r>
      <w:r w:rsidRPr="00CA47A7">
        <w:rPr>
          <w:lang w:val="ru-RU"/>
        </w:rPr>
        <w:t>.</w:t>
      </w:r>
      <w:proofErr w:type="spellStart"/>
      <w:r>
        <w:t>jetbrains</w:t>
      </w:r>
      <w:proofErr w:type="spellEnd"/>
      <w:r w:rsidRPr="00CA47A7">
        <w:rPr>
          <w:lang w:val="ru-RU"/>
        </w:rPr>
        <w:t>.</w:t>
      </w:r>
      <w:r>
        <w:t>com</w:t>
      </w:r>
      <w:r w:rsidRPr="00CA47A7">
        <w:rPr>
          <w:lang w:val="ru-RU"/>
        </w:rPr>
        <w:t>/</w:t>
      </w:r>
      <w:r>
        <w:t>help</w:t>
      </w:r>
      <w:r w:rsidRPr="00CA47A7">
        <w:rPr>
          <w:lang w:val="ru-RU"/>
        </w:rPr>
        <w:t>/</w:t>
      </w:r>
      <w:proofErr w:type="spellStart"/>
      <w:r>
        <w:t>kotlin</w:t>
      </w:r>
      <w:proofErr w:type="spellEnd"/>
      <w:r w:rsidRPr="00CA47A7">
        <w:rPr>
          <w:lang w:val="ru-RU"/>
        </w:rPr>
        <w:t>-</w:t>
      </w:r>
      <w:r>
        <w:t>multiplatform</w:t>
      </w:r>
      <w:r w:rsidRPr="00CA47A7">
        <w:rPr>
          <w:lang w:val="ru-RU"/>
        </w:rPr>
        <w:t>-</w:t>
      </w:r>
      <w:r>
        <w:t>dev</w:t>
      </w:r>
      <w:r w:rsidRPr="00CA47A7">
        <w:rPr>
          <w:lang w:val="ru-RU"/>
        </w:rPr>
        <w:t>/</w:t>
      </w:r>
      <w:r>
        <w:t>compose</w:t>
      </w:r>
      <w:r w:rsidRPr="00CA47A7">
        <w:rPr>
          <w:lang w:val="ru-RU"/>
        </w:rPr>
        <w:t>-</w:t>
      </w:r>
      <w:r>
        <w:t>multiplatform</w:t>
      </w:r>
      <w:r w:rsidRPr="00CA47A7">
        <w:rPr>
          <w:lang w:val="ru-RU"/>
        </w:rPr>
        <w:t>.</w:t>
      </w:r>
      <w:r>
        <w:t>html</w:t>
      </w:r>
    </w:p>
    <w:p w14:paraId="767FC326" w14:textId="77777777" w:rsidR="006E749E" w:rsidRPr="00CA47A7" w:rsidRDefault="00000000">
      <w:pPr>
        <w:ind w:firstLine="709"/>
        <w:jc w:val="both"/>
        <w:rPr>
          <w:lang w:val="ru-RU"/>
        </w:rPr>
      </w:pPr>
      <w:r w:rsidRPr="00CA47A7">
        <w:rPr>
          <w:lang w:val="ru-RU"/>
        </w:rPr>
        <w:t xml:space="preserve">2. </w:t>
      </w:r>
      <w:r>
        <w:t>Navigation</w:t>
      </w:r>
      <w:r w:rsidRPr="00CA47A7">
        <w:rPr>
          <w:lang w:val="ru-RU"/>
        </w:rPr>
        <w:t xml:space="preserve"> 3: официальная документация [Электронный ресурс]. – </w:t>
      </w:r>
      <w:r>
        <w:t>URL</w:t>
      </w:r>
      <w:r w:rsidRPr="00CA47A7">
        <w:rPr>
          <w:lang w:val="ru-RU"/>
        </w:rPr>
        <w:t xml:space="preserve">: </w:t>
      </w:r>
      <w:r>
        <w:t>https</w:t>
      </w:r>
      <w:r w:rsidRPr="00CA47A7">
        <w:rPr>
          <w:lang w:val="ru-RU"/>
        </w:rPr>
        <w:t>://</w:t>
      </w:r>
      <w:r>
        <w:t>developer</w:t>
      </w:r>
      <w:r w:rsidRPr="00CA47A7">
        <w:rPr>
          <w:lang w:val="ru-RU"/>
        </w:rPr>
        <w:t>.</w:t>
      </w:r>
      <w:r>
        <w:t>android</w:t>
      </w:r>
      <w:r w:rsidRPr="00CA47A7">
        <w:rPr>
          <w:lang w:val="ru-RU"/>
        </w:rPr>
        <w:t>.</w:t>
      </w:r>
      <w:r>
        <w:t>com</w:t>
      </w:r>
      <w:r w:rsidRPr="00CA47A7">
        <w:rPr>
          <w:lang w:val="ru-RU"/>
        </w:rPr>
        <w:t>/</w:t>
      </w:r>
      <w:r>
        <w:t>guide</w:t>
      </w:r>
      <w:r w:rsidRPr="00CA47A7">
        <w:rPr>
          <w:lang w:val="ru-RU"/>
        </w:rPr>
        <w:t>/</w:t>
      </w:r>
      <w:r>
        <w:t>navigation</w:t>
      </w:r>
      <w:r w:rsidRPr="00CA47A7">
        <w:rPr>
          <w:lang w:val="ru-RU"/>
        </w:rPr>
        <w:t>/</w:t>
      </w:r>
      <w:r>
        <w:t>navigation</w:t>
      </w:r>
      <w:r w:rsidRPr="00CA47A7">
        <w:rPr>
          <w:lang w:val="ru-RU"/>
        </w:rPr>
        <w:t>-3</w:t>
      </w:r>
    </w:p>
    <w:p w14:paraId="1E6E88DC" w14:textId="77777777" w:rsidR="006E749E" w:rsidRPr="00CA47A7" w:rsidRDefault="00000000">
      <w:pPr>
        <w:ind w:firstLine="709"/>
        <w:jc w:val="both"/>
        <w:rPr>
          <w:lang w:val="ru-RU"/>
        </w:rPr>
      </w:pPr>
      <w:r w:rsidRPr="00CA47A7">
        <w:rPr>
          <w:lang w:val="ru-RU"/>
        </w:rPr>
        <w:t xml:space="preserve">3. </w:t>
      </w:r>
      <w:r>
        <w:t>Material</w:t>
      </w:r>
      <w:r w:rsidRPr="00CA47A7">
        <w:rPr>
          <w:lang w:val="ru-RU"/>
        </w:rPr>
        <w:t xml:space="preserve"> </w:t>
      </w:r>
      <w:r>
        <w:t>Design</w:t>
      </w:r>
      <w:r w:rsidRPr="00CA47A7">
        <w:rPr>
          <w:lang w:val="ru-RU"/>
        </w:rPr>
        <w:t xml:space="preserve"> 3: цветовые схемы и токены [Электронный ресурс]. – </w:t>
      </w:r>
      <w:r>
        <w:t>URL</w:t>
      </w:r>
      <w:r w:rsidRPr="00CA47A7">
        <w:rPr>
          <w:lang w:val="ru-RU"/>
        </w:rPr>
        <w:t xml:space="preserve">: </w:t>
      </w:r>
      <w:r>
        <w:t>https</w:t>
      </w:r>
      <w:r w:rsidRPr="00CA47A7">
        <w:rPr>
          <w:lang w:val="ru-RU"/>
        </w:rPr>
        <w:t>://</w:t>
      </w:r>
      <w:r>
        <w:t>m</w:t>
      </w:r>
      <w:r w:rsidRPr="00CA47A7">
        <w:rPr>
          <w:lang w:val="ru-RU"/>
        </w:rPr>
        <w:t>3.</w:t>
      </w:r>
      <w:r>
        <w:t>material</w:t>
      </w:r>
      <w:r w:rsidRPr="00CA47A7">
        <w:rPr>
          <w:lang w:val="ru-RU"/>
        </w:rPr>
        <w:t>.</w:t>
      </w:r>
      <w:r>
        <w:t>io</w:t>
      </w:r>
      <w:r w:rsidRPr="00CA47A7">
        <w:rPr>
          <w:lang w:val="ru-RU"/>
        </w:rPr>
        <w:t>/</w:t>
      </w:r>
      <w:r>
        <w:t>styles</w:t>
      </w:r>
      <w:r w:rsidRPr="00CA47A7">
        <w:rPr>
          <w:lang w:val="ru-RU"/>
        </w:rPr>
        <w:t>/</w:t>
      </w:r>
      <w:r>
        <w:t>color</w:t>
      </w:r>
      <w:r w:rsidRPr="00CA47A7">
        <w:rPr>
          <w:lang w:val="ru-RU"/>
        </w:rPr>
        <w:t>/</w:t>
      </w:r>
      <w:r>
        <w:t>system</w:t>
      </w:r>
    </w:p>
    <w:p w14:paraId="118523BC" w14:textId="77777777" w:rsidR="006E749E" w:rsidRDefault="00000000">
      <w:pPr>
        <w:ind w:firstLine="709"/>
        <w:jc w:val="both"/>
      </w:pPr>
      <w:r>
        <w:t>4. JetBrains Marketplace API Reference [Электронный ресурс]. – URL: https://plugins.jetbrains.com/docs/marketplace/api-reference.html</w:t>
      </w:r>
    </w:p>
    <w:p w14:paraId="3BB8A589" w14:textId="77777777" w:rsidR="006E749E" w:rsidRDefault="00000000">
      <w:pPr>
        <w:ind w:firstLine="709"/>
        <w:jc w:val="both"/>
      </w:pPr>
      <w:r>
        <w:t>5. Compose compiler reports [Электронный ресурс]. – URL: https://developer.android.com/develop/ui/compose/performance/stability/diagnose</w:t>
      </w:r>
    </w:p>
    <w:sectPr w:rsidR="006E749E" w:rsidSect="00CA47A7">
      <w:footerReference w:type="even" r:id="rId13"/>
      <w:footerReference w:type="default" r:id="rId14"/>
      <w:pgSz w:w="11906" w:h="16838"/>
      <w:pgMar w:top="1134" w:right="850" w:bottom="1134" w:left="1701"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A40F623" w14:textId="77777777" w:rsidR="00982746" w:rsidRDefault="00982746">
      <w:pPr>
        <w:spacing w:line="240" w:lineRule="auto"/>
      </w:pPr>
      <w:r>
        <w:separator/>
      </w:r>
    </w:p>
  </w:endnote>
  <w:endnote w:type="continuationSeparator" w:id="0">
    <w:p w14:paraId="12F4316D" w14:textId="77777777" w:rsidR="00982746" w:rsidRDefault="009827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f8"/>
      </w:rPr>
      <w:id w:val="-1495408784"/>
      <w:docPartObj>
        <w:docPartGallery w:val="Page Numbers (Bottom of Page)"/>
        <w:docPartUnique/>
      </w:docPartObj>
    </w:sdtPr>
    <w:sdtContent>
      <w:p w14:paraId="266CB61A" w14:textId="77777777" w:rsidR="00CA47A7" w:rsidRDefault="00CA47A7" w:rsidP="00CA47A7">
        <w:pPr>
          <w:pStyle w:val="a7"/>
          <w:framePr w:wrap="none" w:vAnchor="text" w:hAnchor="margin" w:xAlign="center" w:y="1"/>
          <w:rPr>
            <w:rStyle w:val="aff8"/>
          </w:rPr>
        </w:pPr>
        <w:r>
          <w:rPr>
            <w:rStyle w:val="aff8"/>
          </w:rPr>
          <w:fldChar w:fldCharType="begin"/>
        </w:r>
        <w:r>
          <w:rPr>
            <w:rStyle w:val="aff8"/>
          </w:rPr>
          <w:instrText xml:space="preserve"> PAGE </w:instrText>
        </w:r>
        <w:r>
          <w:rPr>
            <w:rStyle w:val="aff8"/>
          </w:rPr>
          <w:fldChar w:fldCharType="separate"/>
        </w:r>
        <w:r>
          <w:rPr>
            <w:rStyle w:val="aff8"/>
          </w:rPr>
          <w:fldChar w:fldCharType="end"/>
        </w:r>
      </w:p>
    </w:sdtContent>
  </w:sdt>
  <w:p w14:paraId="3392BF50" w14:textId="77777777" w:rsidR="00CA47A7" w:rsidRDefault="00CA47A7" w:rsidP="00CA47A7">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f8"/>
      </w:rPr>
      <w:id w:val="-387876539"/>
      <w:docPartObj>
        <w:docPartGallery w:val="Page Numbers (Bottom of Page)"/>
        <w:docPartUnique/>
      </w:docPartObj>
    </w:sdtPr>
    <w:sdtContent>
      <w:p w14:paraId="79F4BBEC" w14:textId="77777777" w:rsidR="00CA47A7" w:rsidRDefault="00CA47A7" w:rsidP="00CA47A7">
        <w:pPr>
          <w:pStyle w:val="a7"/>
          <w:framePr w:wrap="none" w:vAnchor="text" w:hAnchor="margin" w:xAlign="center" w:y="1"/>
          <w:rPr>
            <w:rStyle w:val="aff8"/>
          </w:rPr>
        </w:pPr>
        <w:r>
          <w:rPr>
            <w:rStyle w:val="aff8"/>
          </w:rPr>
          <w:fldChar w:fldCharType="begin"/>
        </w:r>
        <w:r>
          <w:rPr>
            <w:rStyle w:val="aff8"/>
          </w:rPr>
          <w:instrText xml:space="preserve"> PAGE </w:instrText>
        </w:r>
        <w:r>
          <w:rPr>
            <w:rStyle w:val="aff8"/>
          </w:rPr>
          <w:fldChar w:fldCharType="separate"/>
        </w:r>
        <w:r>
          <w:rPr>
            <w:rStyle w:val="aff8"/>
            <w:noProof/>
          </w:rPr>
          <w:t>3</w:t>
        </w:r>
        <w:r>
          <w:rPr>
            <w:rStyle w:val="aff8"/>
          </w:rPr>
          <w:fldChar w:fldCharType="end"/>
        </w:r>
      </w:p>
    </w:sdtContent>
  </w:sdt>
  <w:p w14:paraId="3CDA44EB" w14:textId="77777777" w:rsidR="006E749E" w:rsidRDefault="006E749E" w:rsidP="00CA47A7">
    <w:pPr>
      <w:pStyle w:val="a7"/>
      <w:ind w:right="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CB83124" w14:textId="77777777" w:rsidR="00982746" w:rsidRDefault="00982746">
      <w:pPr>
        <w:spacing w:line="240" w:lineRule="auto"/>
      </w:pPr>
      <w:r>
        <w:separator/>
      </w:r>
    </w:p>
  </w:footnote>
  <w:footnote w:type="continuationSeparator" w:id="0">
    <w:p w14:paraId="00DB0500" w14:textId="77777777" w:rsidR="00982746" w:rsidRDefault="0098274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81542860">
    <w:abstractNumId w:val="8"/>
  </w:num>
  <w:num w:numId="2" w16cid:durableId="312291881">
    <w:abstractNumId w:val="6"/>
  </w:num>
  <w:num w:numId="3" w16cid:durableId="838540135">
    <w:abstractNumId w:val="5"/>
  </w:num>
  <w:num w:numId="4" w16cid:durableId="1082215750">
    <w:abstractNumId w:val="4"/>
  </w:num>
  <w:num w:numId="5" w16cid:durableId="739790820">
    <w:abstractNumId w:val="7"/>
  </w:num>
  <w:num w:numId="6" w16cid:durableId="942885494">
    <w:abstractNumId w:val="3"/>
  </w:num>
  <w:num w:numId="7" w16cid:durableId="758717368">
    <w:abstractNumId w:val="2"/>
  </w:num>
  <w:num w:numId="8" w16cid:durableId="1896045542">
    <w:abstractNumId w:val="1"/>
  </w:num>
  <w:num w:numId="9" w16cid:durableId="27814395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7B99"/>
    <w:rsid w:val="006E749E"/>
    <w:rsid w:val="0089740E"/>
    <w:rsid w:val="00982746"/>
    <w:rsid w:val="00AA1D8D"/>
    <w:rsid w:val="00AE73C1"/>
    <w:rsid w:val="00B025E3"/>
    <w:rsid w:val="00B47730"/>
    <w:rsid w:val="00CA47A7"/>
    <w:rsid w:val="00CB0664"/>
    <w:rsid w:val="00EC1C6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AB3B3B"/>
  <w14:defaultImageDpi w14:val="300"/>
  <w15:docId w15:val="{45A702B7-43D0-7E47-BBB0-C161C66D6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8"/>
        <w:szCs w:val="28"/>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12" w:lineRule="auto"/>
    </w:pPr>
    <w:rPr>
      <w:rFonts w:ascii="Times New Roman" w:eastAsia="Times New Roman" w:hAnsi="Times New Roman" w:cs="Times New Roman"/>
    </w:rPr>
  </w:style>
  <w:style w:type="paragraph" w:styleId="1">
    <w:name w:val="heading 1"/>
    <w:basedOn w:val="a1"/>
    <w:next w:val="a1"/>
    <w:link w:val="10"/>
    <w:uiPriority w:val="9"/>
    <w:qFormat/>
    <w:rsid w:val="00FC693F"/>
    <w:pPr>
      <w:keepNext/>
      <w:keepLines/>
      <w:spacing w:before="240" w:after="240"/>
      <w:outlineLvl w:val="0"/>
    </w:pPr>
    <w:rPr>
      <w:rFonts w:asciiTheme="majorHAnsi" w:eastAsiaTheme="majorEastAsia" w:hAnsiTheme="majorHAnsi" w:cstheme="majorBidi"/>
      <w:b/>
      <w:bCs/>
      <w:color w:val="000000"/>
    </w:rPr>
  </w:style>
  <w:style w:type="paragraph" w:styleId="21">
    <w:name w:val="heading 2"/>
    <w:basedOn w:val="a1"/>
    <w:next w:val="a1"/>
    <w:link w:val="22"/>
    <w:uiPriority w:val="9"/>
    <w:unhideWhenUsed/>
    <w:qFormat/>
    <w:rsid w:val="00FC693F"/>
    <w:pPr>
      <w:keepNext/>
      <w:keepLines/>
      <w:spacing w:before="240" w:after="240"/>
      <w:outlineLvl w:val="1"/>
    </w:pPr>
    <w:rPr>
      <w:rFonts w:asciiTheme="majorHAnsi" w:eastAsiaTheme="majorEastAsia" w:hAnsiTheme="majorHAnsi" w:cstheme="majorBidi"/>
      <w:b/>
      <w:bCs/>
      <w:color w:val="000000"/>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8">
    <w:name w:val="page number"/>
    <w:basedOn w:val="a2"/>
    <w:uiPriority w:val="99"/>
    <w:semiHidden/>
    <w:unhideWhenUsed/>
    <w:rsid w:val="00CA47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20</Pages>
  <Words>3781</Words>
  <Characters>21557</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25288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OFF10648 UserOFF</cp:lastModifiedBy>
  <cp:revision>3</cp:revision>
  <dcterms:created xsi:type="dcterms:W3CDTF">2013-12-23T23:15:00Z</dcterms:created>
  <dcterms:modified xsi:type="dcterms:W3CDTF">2026-10-09T11:57:00Z</dcterms:modified>
  <cp:category/>
</cp:coreProperties>
</file>